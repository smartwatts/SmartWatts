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SmartWatts - Key Features and Unique Benefits</w:t>
      </w:r>
    </w:p>
    <w:p/>
    <w:p>
      <w:pPr>
        <w:pStyle w:val="Heading1"/>
      </w:pPr>
      <w:r>
        <w:t>Core Value Proposition</w:t>
      </w:r>
    </w:p>
    <w:p/>
    <w:p>
      <w:r>
        <w:t>SmartWatts is the first AI-powered energy intelligence platform designed specifically for Nigeria and African energy realities. The platform combines offline-first edge computing with cloud analytics to deliver consumer-grade features with enterprise scalability.</w:t>
      </w:r>
    </w:p>
    <w:p/>
    <w:p>
      <w:pPr>
        <w:pStyle w:val="Heading1"/>
      </w:pPr>
      <w:r>
        <w:t>Universal Device Support</w:t>
      </w:r>
    </w:p>
    <w:p/>
    <w:p>
      <w:pPr>
        <w:pStyle w:val="Heading2"/>
      </w:pPr>
      <w:r>
        <w:t>Protocol Compatibility</w:t>
      </w:r>
    </w:p>
    <w:p>
      <w:pPr>
        <w:pStyle w:val="ListBullet"/>
      </w:pPr>
      <w:r>
        <w:t>MQTT - IoT sensors, smart plugs, energy monitors</w:t>
      </w:r>
    </w:p>
    <w:p>
      <w:pPr>
        <w:pStyle w:val="ListBullet"/>
      </w:pPr>
      <w:r>
        <w:t>Modbus RTU - Industrial inverters, energy meters, generators</w:t>
      </w:r>
    </w:p>
    <w:p>
      <w:pPr>
        <w:pStyle w:val="ListBullet"/>
      </w:pPr>
      <w:r>
        <w:t>Modbus TCP - Network-connected industrial equipment</w:t>
      </w:r>
    </w:p>
    <w:p>
      <w:pPr>
        <w:pStyle w:val="ListBullet"/>
      </w:pPr>
      <w:r>
        <w:t>HTTP/HTTPS - Web-based devices and APIs</w:t>
      </w:r>
    </w:p>
    <w:p>
      <w:pPr>
        <w:pStyle w:val="ListBullet"/>
      </w:pPr>
      <w:r>
        <w:t>CoAP - Lightweight IoT devices</w:t>
      </w:r>
    </w:p>
    <w:p>
      <w:pPr>
        <w:pStyle w:val="ListBullet"/>
      </w:pPr>
      <w:r>
        <w:t>Custom Protocols - Extensible for any device type</w:t>
      </w:r>
    </w:p>
    <w:p/>
    <w:p>
      <w:pPr>
        <w:pStyle w:val="Heading2"/>
      </w:pPr>
      <w:r>
        <w:t>Device Types Supported</w:t>
      </w:r>
    </w:p>
    <w:p>
      <w:pPr>
        <w:pStyle w:val="ListBullet"/>
      </w:pPr>
      <w:r>
        <w:t>Solar Inverters (Deye, Solis, Growatt, SMA, Fronius)</w:t>
      </w:r>
    </w:p>
    <w:p>
      <w:pPr>
        <w:pStyle w:val="ListBullet"/>
      </w:pPr>
      <w:r>
        <w:t>Energy Meters (Smart meters, CT clamps, power monitors)</w:t>
      </w:r>
    </w:p>
    <w:p>
      <w:pPr>
        <w:pStyle w:val="ListBullet"/>
      </w:pPr>
      <w:r>
        <w:t>Generators (Diesel, gas, hybrid systems)</w:t>
      </w:r>
    </w:p>
    <w:p>
      <w:pPr>
        <w:pStyle w:val="ListBullet"/>
      </w:pPr>
      <w:r>
        <w:t>Smart Plugs (WiFi, Zigbee, Z-Wave)</w:t>
      </w:r>
    </w:p>
    <w:p>
      <w:pPr>
        <w:pStyle w:val="ListBullet"/>
      </w:pPr>
      <w:r>
        <w:t>Battery Systems (Lithium, lead-acid, flow batteries)</w:t>
      </w:r>
    </w:p>
    <w:p>
      <w:pPr>
        <w:pStyle w:val="ListBullet"/>
      </w:pPr>
      <w:r>
        <w:t>HVAC Systems (Air conditioners, heat pumps)</w:t>
      </w:r>
    </w:p>
    <w:p>
      <w:pPr>
        <w:pStyle w:val="ListBullet"/>
      </w:pPr>
      <w:r>
        <w:t>Industrial Equipment (Motors, pumps, compressors)</w:t>
      </w:r>
    </w:p>
    <w:p/>
    <w:p>
      <w:pPr>
        <w:pStyle w:val="Heading1"/>
      </w:pPr>
      <w:r>
        <w:t>AI-Powered Intelligence</w:t>
      </w:r>
    </w:p>
    <w:p/>
    <w:p>
      <w:pPr>
        <w:pStyle w:val="Heading2"/>
      </w:pPr>
      <w:r>
        <w:t>Machine Learning Capabilities</w:t>
      </w:r>
    </w:p>
    <w:p>
      <w:pPr>
        <w:pStyle w:val="ListBullet"/>
      </w:pPr>
      <w:r>
        <w:t>NILM (Non-Intrusive Load Monitoring) - Identify appliances from energy signatures</w:t>
      </w:r>
    </w:p>
    <w:p>
      <w:pPr>
        <w:pStyle w:val="ListBullet"/>
      </w:pPr>
      <w:r>
        <w:t>Energy Forecasting - Predict consumption and generation patterns</w:t>
      </w:r>
    </w:p>
    <w:p>
      <w:pPr>
        <w:pStyle w:val="ListBullet"/>
      </w:pPr>
      <w:r>
        <w:t>Anomaly Detection - Detect equipment failures and energy theft</w:t>
      </w:r>
    </w:p>
    <w:p>
      <w:pPr>
        <w:pStyle w:val="ListBullet"/>
      </w:pPr>
      <w:r>
        <w:t>Load Prediction - Forecast peak demand and optimize usage</w:t>
      </w:r>
    </w:p>
    <w:p>
      <w:pPr>
        <w:pStyle w:val="ListBullet"/>
      </w:pPr>
      <w:r>
        <w:t>Cost Optimization - AI-driven recommendations for savings</w:t>
      </w:r>
    </w:p>
    <w:p>
      <w:pPr>
        <w:pStyle w:val="ListBullet"/>
      </w:pPr>
      <w:r>
        <w:t>Fault Diagnosis - Predictive maintenance alerts</w:t>
      </w:r>
    </w:p>
    <w:p/>
    <w:p>
      <w:pPr>
        <w:pStyle w:val="Heading2"/>
      </w:pPr>
      <w:r>
        <w:t>Edge AI Processing</w:t>
      </w:r>
    </w:p>
    <w:p>
      <w:pPr>
        <w:pStyle w:val="ListBullet"/>
      </w:pPr>
      <w:r>
        <w:t>TensorFlow Lite - On-device machine learning</w:t>
      </w:r>
    </w:p>
    <w:p>
      <w:pPr>
        <w:pStyle w:val="ListBullet"/>
      </w:pPr>
      <w:r>
        <w:t>Real-time Inference - Sub-second response times</w:t>
      </w:r>
    </w:p>
    <w:p>
      <w:pPr>
        <w:pStyle w:val="ListBullet"/>
      </w:pPr>
      <w:r>
        <w:t>Offline Processing - Works without internet connectivity</w:t>
      </w:r>
    </w:p>
    <w:p>
      <w:pPr>
        <w:pStyle w:val="ListBullet"/>
      </w:pPr>
      <w:r>
        <w:t>Model Management - Automatic model updates and versioning</w:t>
      </w:r>
    </w:p>
    <w:p>
      <w:pPr>
        <w:pStyle w:val="ListBullet"/>
      </w:pPr>
      <w:r>
        <w:t>Batch Processing - Efficient handling of large datasets</w:t>
      </w:r>
    </w:p>
    <w:p/>
    <w:p>
      <w:pPr>
        <w:pStyle w:val="Heading1"/>
      </w:pPr>
      <w:r>
        <w:t>Offline-First Architecture</w:t>
      </w:r>
    </w:p>
    <w:p/>
    <w:p>
      <w:pPr>
        <w:pStyle w:val="Heading2"/>
      </w:pPr>
      <w:r>
        <w:t>Edge Computing Benefits</w:t>
      </w:r>
    </w:p>
    <w:p>
      <w:pPr>
        <w:pStyle w:val="ListBullet"/>
      </w:pPr>
      <w:r>
        <w:t>Always Available - Works without internet connection</w:t>
      </w:r>
    </w:p>
    <w:p>
      <w:pPr>
        <w:pStyle w:val="ListBullet"/>
      </w:pPr>
      <w:r>
        <w:t>Low Latency - Real-time processing and control</w:t>
      </w:r>
    </w:p>
    <w:p>
      <w:pPr>
        <w:pStyle w:val="ListBullet"/>
      </w:pPr>
      <w:r>
        <w:t>Data Privacy - Sensitive data stays on-premises</w:t>
      </w:r>
    </w:p>
    <w:p>
      <w:pPr>
        <w:pStyle w:val="ListBullet"/>
      </w:pPr>
      <w:r>
        <w:t>Cost Effective - Reduced cloud bandwidth costs</w:t>
      </w:r>
    </w:p>
    <w:p>
      <w:pPr>
        <w:pStyle w:val="ListBullet"/>
      </w:pPr>
      <w:r>
        <w:t>Reliable - No dependency on internet connectivity</w:t>
      </w:r>
    </w:p>
    <w:p>
      <w:pPr>
        <w:pStyle w:val="ListBullet"/>
      </w:pPr>
      <w:r>
        <w:t>Scalable - Multiple edge devices can work independently</w:t>
      </w:r>
    </w:p>
    <w:p/>
    <w:p>
      <w:pPr>
        <w:pStyle w:val="Heading2"/>
      </w:pPr>
      <w:r>
        <w:t>Hybrid Cloud Sync</w:t>
      </w:r>
    </w:p>
    <w:p>
      <w:pPr>
        <w:pStyle w:val="ListBullet"/>
      </w:pPr>
      <w:r>
        <w:t>Automatic Synchronization - Syncs when internet is available</w:t>
      </w:r>
    </w:p>
    <w:p>
      <w:pPr>
        <w:pStyle w:val="ListBullet"/>
      </w:pPr>
      <w:r>
        <w:t>Conflict Resolution - Handles data conflicts intelligently</w:t>
      </w:r>
    </w:p>
    <w:p>
      <w:pPr>
        <w:pStyle w:val="ListBullet"/>
      </w:pPr>
      <w:r>
        <w:t>Incremental Updates - Only syncs changed data</w:t>
      </w:r>
    </w:p>
    <w:p>
      <w:pPr>
        <w:pStyle w:val="ListBullet"/>
      </w:pPr>
      <w:r>
        <w:t>Offline Queuing - Queues data for later sync</w:t>
      </w:r>
    </w:p>
    <w:p>
      <w:pPr>
        <w:pStyle w:val="ListBullet"/>
      </w:pPr>
      <w:r>
        <w:t>Bandwidth Optimization - Compresses data for efficient transfer</w:t>
      </w:r>
    </w:p>
    <w:p/>
    <w:p>
      <w:pPr>
        <w:pStyle w:val="Heading1"/>
      </w:pPr>
      <w:r>
        <w:t>Consumer-Grade Features</w:t>
      </w:r>
    </w:p>
    <w:p/>
    <w:p>
      <w:pPr>
        <w:pStyle w:val="Heading2"/>
      </w:pPr>
      <w:r>
        <w:t>AI Appliance Recognition</w:t>
      </w:r>
    </w:p>
    <w:p>
      <w:pPr>
        <w:pStyle w:val="ListBullet"/>
      </w:pPr>
      <w:r>
        <w:t>Automatic Detection - Identifies appliances from energy patterns</w:t>
      </w:r>
    </w:p>
    <w:p>
      <w:pPr>
        <w:pStyle w:val="ListBullet"/>
      </w:pPr>
      <w:r>
        <w:t>Appliance Library - Database of 1000+ appliance signatures</w:t>
      </w:r>
    </w:p>
    <w:p>
      <w:pPr>
        <w:pStyle w:val="ListBullet"/>
      </w:pPr>
      <w:r>
        <w:t>Real-time Monitoring - Live appliance status and consumption</w:t>
      </w:r>
    </w:p>
    <w:p>
      <w:pPr>
        <w:pStyle w:val="ListBullet"/>
      </w:pPr>
      <w:r>
        <w:t>Usage Analytics - Detailed appliance usage patterns</w:t>
      </w:r>
    </w:p>
    <w:p>
      <w:pPr>
        <w:pStyle w:val="ListBullet"/>
      </w:pPr>
      <w:r>
        <w:t>Efficiency Scoring - Rates appliance energy efficiency</w:t>
      </w:r>
    </w:p>
    <w:p>
      <w:pPr>
        <w:pStyle w:val="ListBullet"/>
      </w:pPr>
      <w:r>
        <w:t>Maintenance Alerts - Predicts when appliances need service</w:t>
      </w:r>
    </w:p>
    <w:p/>
    <w:p>
      <w:pPr>
        <w:pStyle w:val="Heading2"/>
      </w:pPr>
      <w:r>
        <w:t>Circuit-Level Management</w:t>
      </w:r>
    </w:p>
    <w:p>
      <w:pPr>
        <w:pStyle w:val="ListBullet"/>
      </w:pPr>
      <w:r>
        <w:t>Hierarchical View - Tree-based circuit organization</w:t>
      </w:r>
    </w:p>
    <w:p>
      <w:pPr>
        <w:pStyle w:val="ListBullet"/>
      </w:pPr>
      <w:r>
        <w:t>Sub-Panel Support - Multiple electrical panels</w:t>
      </w:r>
    </w:p>
    <w:p>
      <w:pPr>
        <w:pStyle w:val="ListBullet"/>
      </w:pPr>
      <w:r>
        <w:t>Load Balancing - Distribute load across circuits</w:t>
      </w:r>
    </w:p>
    <w:p>
      <w:pPr>
        <w:pStyle w:val="ListBullet"/>
      </w:pPr>
      <w:r>
        <w:t>Circuit Protection - Monitor circuit breakers and fuses</w:t>
      </w:r>
    </w:p>
    <w:p>
      <w:pPr>
        <w:pStyle w:val="ListBullet"/>
      </w:pPr>
      <w:r>
        <w:t>Load Shedding - Automatically reduce load during peak times</w:t>
      </w:r>
    </w:p>
    <w:p>
      <w:pPr>
        <w:pStyle w:val="ListBullet"/>
      </w:pPr>
      <w:r>
        <w:t>Safety Monitoring - Detect electrical hazards</w:t>
      </w:r>
    </w:p>
    <w:p/>
    <w:p>
      <w:pPr>
        <w:pStyle w:val="Heading2"/>
      </w:pPr>
      <w:r>
        <w:t>Solar Panel Monitoring</w:t>
      </w:r>
    </w:p>
    <w:p>
      <w:pPr>
        <w:pStyle w:val="ListBullet"/>
      </w:pPr>
      <w:r>
        <w:t>Per-Panel Tracking - Individual panel performance</w:t>
      </w:r>
    </w:p>
    <w:p>
      <w:pPr>
        <w:pStyle w:val="ListBullet"/>
      </w:pPr>
      <w:r>
        <w:t>Array Heatmap - Visual representation of panel health</w:t>
      </w:r>
    </w:p>
    <w:p>
      <w:pPr>
        <w:pStyle w:val="ListBullet"/>
      </w:pPr>
      <w:r>
        <w:t>Fault Detection - Identify underperforming panels</w:t>
      </w:r>
    </w:p>
    <w:p>
      <w:pPr>
        <w:pStyle w:val="ListBullet"/>
      </w:pPr>
      <w:r>
        <w:t>Efficiency Analysis - Compare panel performance</w:t>
      </w:r>
    </w:p>
    <w:p>
      <w:pPr>
        <w:pStyle w:val="ListBullet"/>
      </w:pPr>
      <w:r>
        <w:t>Weather Integration - Correlate performance with weather</w:t>
      </w:r>
    </w:p>
    <w:p>
      <w:pPr>
        <w:pStyle w:val="ListBullet"/>
      </w:pPr>
      <w:r>
        <w:t>ROI Tracking - Monitor solar investment returns</w:t>
      </w:r>
    </w:p>
    <w:p/>
    <w:p>
      <w:pPr>
        <w:pStyle w:val="Heading2"/>
      </w:pPr>
      <w:r>
        <w:t>Community Benchmarking</w:t>
      </w:r>
    </w:p>
    <w:p>
      <w:pPr>
        <w:pStyle w:val="ListBullet"/>
      </w:pPr>
      <w:r>
        <w:t>Regional Comparisons - Compare with local users</w:t>
      </w:r>
    </w:p>
    <w:p>
      <w:pPr>
        <w:pStyle w:val="ListBullet"/>
      </w:pPr>
      <w:r>
        <w:t>Efficiency Rankings - See how you rank in your area</w:t>
      </w:r>
    </w:p>
    <w:p>
      <w:pPr>
        <w:pStyle w:val="ListBullet"/>
      </w:pPr>
      <w:r>
        <w:t>Best Practices - Learn from top performers</w:t>
      </w:r>
    </w:p>
    <w:p>
      <w:pPr>
        <w:pStyle w:val="ListBullet"/>
      </w:pPr>
      <w:r>
        <w:t>Anonymized Data - Privacy-protected sharing</w:t>
      </w:r>
    </w:p>
    <w:p>
      <w:pPr>
        <w:pStyle w:val="ListBullet"/>
      </w:pPr>
      <w:r>
        <w:t>Trend Analysis - Regional energy trends</w:t>
      </w:r>
    </w:p>
    <w:p>
      <w:pPr>
        <w:pStyle w:val="ListBullet"/>
      </w:pPr>
      <w:r>
        <w:t>Savings Opportunities - Identify improvement areas</w:t>
      </w:r>
    </w:p>
    <w:p/>
    <w:p>
      <w:pPr>
        <w:pStyle w:val="Heading1"/>
      </w:pPr>
      <w:r>
        <w:t>Cost Optimization</w:t>
      </w:r>
    </w:p>
    <w:p/>
    <w:p>
      <w:pPr>
        <w:pStyle w:val="Heading2"/>
      </w:pPr>
      <w:r>
        <w:t>MYTO Tariff Integration</w:t>
      </w:r>
    </w:p>
    <w:p>
      <w:pPr>
        <w:pStyle w:val="ListBullet"/>
      </w:pPr>
      <w:r>
        <w:t>NERC-Approved Rates - Official Nigerian electricity tariffs</w:t>
      </w:r>
    </w:p>
    <w:p>
      <w:pPr>
        <w:pStyle w:val="ListBullet"/>
      </w:pPr>
      <w:r>
        <w:t>Time-of-Use Pricing - Peak and off-peak rate optimization</w:t>
      </w:r>
    </w:p>
    <w:p>
      <w:pPr>
        <w:pStyle w:val="ListBullet"/>
      </w:pPr>
      <w:r>
        <w:t>Demand Response - Reduce consumption during peak times</w:t>
      </w:r>
    </w:p>
    <w:p>
      <w:pPr>
        <w:pStyle w:val="ListBullet"/>
      </w:pPr>
      <w:r>
        <w:t>Load Shifting - Move usage to cheaper time periods</w:t>
      </w:r>
    </w:p>
    <w:p>
      <w:pPr>
        <w:pStyle w:val="ListBullet"/>
      </w:pPr>
      <w:r>
        <w:t>Cost Forecasting - Predict monthly electricity bills</w:t>
      </w:r>
    </w:p>
    <w:p>
      <w:pPr>
        <w:pStyle w:val="ListBullet"/>
      </w:pPr>
      <w:r>
        <w:t>Savings Tracking - Monitor cost reduction achievements</w:t>
      </w:r>
    </w:p>
    <w:p/>
    <w:p>
      <w:pPr>
        <w:pStyle w:val="Heading2"/>
      </w:pPr>
      <w:r>
        <w:t>Smart Recommendations</w:t>
      </w:r>
    </w:p>
    <w:p>
      <w:pPr>
        <w:pStyle w:val="ListBullet"/>
      </w:pPr>
      <w:r>
        <w:t>Personalized Advice - AI-driven energy saving tips</w:t>
      </w:r>
    </w:p>
    <w:p>
      <w:pPr>
        <w:pStyle w:val="ListBullet"/>
      </w:pPr>
      <w:r>
        <w:t>Implementation Guidance - Step-by-step improvement plans</w:t>
      </w:r>
    </w:p>
    <w:p>
      <w:pPr>
        <w:pStyle w:val="ListBullet"/>
      </w:pPr>
      <w:r>
        <w:t>ROI Calculations - Investment return projections</w:t>
      </w:r>
    </w:p>
    <w:p>
      <w:pPr>
        <w:pStyle w:val="ListBullet"/>
      </w:pPr>
      <w:r>
        <w:t>Priority Ranking - Most impactful changes first</w:t>
      </w:r>
    </w:p>
    <w:p>
      <w:pPr>
        <w:pStyle w:val="ListBullet"/>
      </w:pPr>
      <w:r>
        <w:t>Progress Tracking - Monitor improvement implementation</w:t>
      </w:r>
    </w:p>
    <w:p>
      <w:pPr>
        <w:pStyle w:val="ListBullet"/>
      </w:pPr>
      <w:r>
        <w:t>Success Metrics - Measure savings achievements</w:t>
      </w:r>
    </w:p>
    <w:p/>
    <w:p>
      <w:pPr>
        <w:pStyle w:val="Heading1"/>
      </w:pPr>
      <w:r>
        <w:t>Enterprise Features</w:t>
      </w:r>
    </w:p>
    <w:p/>
    <w:p>
      <w:pPr>
        <w:pStyle w:val="Heading2"/>
      </w:pPr>
      <w:r>
        <w:t>Multi-Tenant Architecture</w:t>
      </w:r>
    </w:p>
    <w:p>
      <w:pPr>
        <w:pStyle w:val="ListBullet"/>
      </w:pPr>
      <w:r>
        <w:t>Organization Management - Multiple companies on one platform</w:t>
      </w:r>
    </w:p>
    <w:p>
      <w:pPr>
        <w:pStyle w:val="ListBullet"/>
      </w:pPr>
      <w:r>
        <w:t>Facility Management - Multiple locations per organization</w:t>
      </w:r>
    </w:p>
    <w:p>
      <w:pPr>
        <w:pStyle w:val="ListBullet"/>
      </w:pPr>
      <w:r>
        <w:t>User Management - Role-based access control</w:t>
      </w:r>
    </w:p>
    <w:p>
      <w:pPr>
        <w:pStyle w:val="ListBullet"/>
      </w:pPr>
      <w:r>
        <w:t>Data Isolation - Secure tenant data separation</w:t>
      </w:r>
    </w:p>
    <w:p>
      <w:pPr>
        <w:pStyle w:val="ListBullet"/>
      </w:pPr>
      <w:r>
        <w:t>Billing Management - Per-tenant usage and billing</w:t>
      </w:r>
    </w:p>
    <w:p>
      <w:pPr>
        <w:pStyle w:val="ListBullet"/>
      </w:pPr>
      <w:r>
        <w:t>Reporting - Organization-wide analytics</w:t>
      </w:r>
    </w:p>
    <w:p/>
    <w:p>
      <w:pPr>
        <w:pStyle w:val="Heading2"/>
      </w:pPr>
      <w:r>
        <w:t>Advanced Analytics</w:t>
      </w:r>
    </w:p>
    <w:p>
      <w:pPr>
        <w:pStyle w:val="ListBullet"/>
      </w:pPr>
      <w:r>
        <w:t>Predictive Analytics - Forecast energy trends</w:t>
      </w:r>
    </w:p>
    <w:p>
      <w:pPr>
        <w:pStyle w:val="ListBullet"/>
      </w:pPr>
      <w:r>
        <w:t>Performance Benchmarking - Compare across facilities</w:t>
      </w:r>
    </w:p>
    <w:p>
      <w:pPr>
        <w:pStyle w:val="ListBullet"/>
      </w:pPr>
      <w:r>
        <w:t>Carbon Footprint Tracking - Environmental impact monitoring</w:t>
      </w:r>
    </w:p>
    <w:p>
      <w:pPr>
        <w:pStyle w:val="ListBullet"/>
      </w:pPr>
      <w:r>
        <w:t>Compliance Reporting - Regulatory compliance tools</w:t>
      </w:r>
    </w:p>
    <w:p>
      <w:pPr>
        <w:pStyle w:val="ListBullet"/>
      </w:pPr>
      <w:r>
        <w:t>Custom Dashboards - Tailored views for different roles</w:t>
      </w:r>
    </w:p>
    <w:p>
      <w:pPr>
        <w:pStyle w:val="ListBullet"/>
      </w:pPr>
      <w:r>
        <w:t>Data Export - Export data for external analysis</w:t>
      </w:r>
    </w:p>
    <w:p/>
    <w:p>
      <w:pPr>
        <w:pStyle w:val="Heading1"/>
      </w:pPr>
      <w:r>
        <w:t>Security and Privacy</w:t>
      </w:r>
    </w:p>
    <w:p/>
    <w:p>
      <w:pPr>
        <w:pStyle w:val="Heading2"/>
      </w:pPr>
      <w:r>
        <w:t>Data Protection</w:t>
      </w:r>
    </w:p>
    <w:p>
      <w:pPr>
        <w:pStyle w:val="ListBullet"/>
      </w:pPr>
      <w:r>
        <w:t>NDPR Compliance - Nigeria Data Protection Regulation</w:t>
      </w:r>
    </w:p>
    <w:p>
      <w:pPr>
        <w:pStyle w:val="ListBullet"/>
      </w:pPr>
      <w:r>
        <w:t>AES-256 Encryption - Data encrypted at rest and in transit</w:t>
      </w:r>
    </w:p>
    <w:p>
      <w:pPr>
        <w:pStyle w:val="ListBullet"/>
      </w:pPr>
      <w:r>
        <w:t>TLS 1.3 - Secure communication protocols</w:t>
      </w:r>
    </w:p>
    <w:p>
      <w:pPr>
        <w:pStyle w:val="ListBullet"/>
      </w:pPr>
      <w:r>
        <w:t>Local Data Storage - Sensitive data stays on-premises</w:t>
      </w:r>
    </w:p>
    <w:p>
      <w:pPr>
        <w:pStyle w:val="ListBullet"/>
      </w:pPr>
      <w:r>
        <w:t>Access Control - Role-based permissions</w:t>
      </w:r>
    </w:p>
    <w:p>
      <w:pPr>
        <w:pStyle w:val="ListBullet"/>
      </w:pPr>
      <w:r>
        <w:t>Audit Logging - Complete activity tracking</w:t>
      </w:r>
    </w:p>
    <w:p/>
    <w:p>
      <w:pPr>
        <w:pStyle w:val="Heading2"/>
      </w:pPr>
      <w:r>
        <w:t>Network Security</w:t>
      </w:r>
    </w:p>
    <w:p>
      <w:pPr>
        <w:pStyle w:val="ListBullet"/>
      </w:pPr>
      <w:r>
        <w:t>VPN Support - Secure remote access</w:t>
      </w:r>
    </w:p>
    <w:p>
      <w:pPr>
        <w:pStyle w:val="ListBullet"/>
      </w:pPr>
      <w:r>
        <w:t>Firewall Integration - Network protection</w:t>
      </w:r>
    </w:p>
    <w:p>
      <w:pPr>
        <w:pStyle w:val="ListBullet"/>
      </w:pPr>
      <w:r>
        <w:t>Intrusion Detection - Monitor for security threats</w:t>
      </w:r>
    </w:p>
    <w:p>
      <w:pPr>
        <w:pStyle w:val="ListBullet"/>
      </w:pPr>
      <w:r>
        <w:t>Regular Updates - Automatic security patches</w:t>
      </w:r>
    </w:p>
    <w:p>
      <w:pPr>
        <w:pStyle w:val="ListBullet"/>
      </w:pPr>
      <w:r>
        <w:t>Backup Encryption - Encrypted backup storage</w:t>
      </w:r>
    </w:p>
    <w:p>
      <w:pPr>
        <w:pStyle w:val="ListBullet"/>
      </w:pPr>
      <w:r>
        <w:t>Disaster Recovery - Business continuity planning</w:t>
      </w:r>
    </w:p>
    <w:p/>
    <w:p>
      <w:pPr>
        <w:pStyle w:val="Heading1"/>
      </w:pPr>
      <w:r>
        <w:t>User Experience</w:t>
      </w:r>
    </w:p>
    <w:p/>
    <w:p>
      <w:pPr>
        <w:pStyle w:val="Heading2"/>
      </w:pPr>
      <w:r>
        <w:t>Mobile-First Design</w:t>
      </w:r>
    </w:p>
    <w:p>
      <w:pPr>
        <w:pStyle w:val="ListBullet"/>
      </w:pPr>
      <w:r>
        <w:t>Responsive Interface - Works on any device</w:t>
      </w:r>
    </w:p>
    <w:p>
      <w:pPr>
        <w:pStyle w:val="ListBullet"/>
      </w:pPr>
      <w:r>
        <w:t>Touch-Optimized - Easy mobile navigation</w:t>
      </w:r>
    </w:p>
    <w:p>
      <w:pPr>
        <w:pStyle w:val="ListBullet"/>
      </w:pPr>
      <w:r>
        <w:t>Offline Access - Works without internet</w:t>
      </w:r>
    </w:p>
    <w:p>
      <w:pPr>
        <w:pStyle w:val="ListBullet"/>
      </w:pPr>
      <w:r>
        <w:t>Push Notifications - Real-time alerts</w:t>
      </w:r>
    </w:p>
    <w:p>
      <w:pPr>
        <w:pStyle w:val="ListBullet"/>
      </w:pPr>
      <w:r>
        <w:t>Progressive Web App - App-like experience</w:t>
      </w:r>
    </w:p>
    <w:p>
      <w:pPr>
        <w:pStyle w:val="ListBullet"/>
      </w:pPr>
      <w:r>
        <w:t>Cross-Platform - iOS, Android, Windows, macOS</w:t>
      </w:r>
    </w:p>
    <w:p/>
    <w:p>
      <w:pPr>
        <w:pStyle w:val="Heading2"/>
      </w:pPr>
      <w:r>
        <w:t>Intuitive Interface</w:t>
      </w:r>
    </w:p>
    <w:p>
      <w:pPr>
        <w:pStyle w:val="ListBullet"/>
      </w:pPr>
      <w:r>
        <w:t>Consumer-Grade UI - Easy to use for anyone</w:t>
      </w:r>
    </w:p>
    <w:p>
      <w:pPr>
        <w:pStyle w:val="ListBullet"/>
      </w:pPr>
      <w:r>
        <w:t>Professional Themes - Enterprise-ready appearance</w:t>
      </w:r>
    </w:p>
    <w:p>
      <w:pPr>
        <w:pStyle w:val="ListBullet"/>
      </w:pPr>
      <w:r>
        <w:t>Customizable Dashboards - Personalized views</w:t>
      </w:r>
    </w:p>
    <w:p>
      <w:pPr>
        <w:pStyle w:val="ListBullet"/>
      </w:pPr>
      <w:r>
        <w:t>Real-time Updates - Live data visualization</w:t>
      </w:r>
    </w:p>
    <w:p>
      <w:pPr>
        <w:pStyle w:val="ListBullet"/>
      </w:pPr>
      <w:r>
        <w:t>Interactive Charts - Engaging data presentation</w:t>
      </w:r>
    </w:p>
    <w:p>
      <w:pPr>
        <w:pStyle w:val="ListBullet"/>
      </w:pPr>
      <w:r>
        <w:t>Accessibility - Inclusive design principles</w:t>
      </w:r>
    </w:p>
    <w:p/>
    <w:p>
      <w:pPr>
        <w:pStyle w:val="Heading1"/>
      </w:pPr>
      <w:r>
        <w:t>Scalability and Performance</w:t>
      </w:r>
    </w:p>
    <w:p/>
    <w:p>
      <w:pPr>
        <w:pStyle w:val="Heading2"/>
      </w:pPr>
      <w:r>
        <w:t>Edge to Cloud Scaling</w:t>
      </w:r>
    </w:p>
    <w:p>
      <w:pPr>
        <w:pStyle w:val="ListBullet"/>
      </w:pPr>
      <w:r>
        <w:t>Start Small - Single device monitoring</w:t>
      </w:r>
    </w:p>
    <w:p>
      <w:pPr>
        <w:pStyle w:val="ListBullet"/>
      </w:pPr>
      <w:r>
        <w:t>Scale Up - Multiple devices and locations</w:t>
      </w:r>
    </w:p>
    <w:p>
      <w:pPr>
        <w:pStyle w:val="ListBullet"/>
      </w:pPr>
      <w:r>
        <w:t>Enterprise Ready - Thousands of devices</w:t>
      </w:r>
    </w:p>
    <w:p>
      <w:pPr>
        <w:pStyle w:val="ListBullet"/>
      </w:pPr>
      <w:r>
        <w:t>Global Deployment - Multi-region support</w:t>
      </w:r>
    </w:p>
    <w:p>
      <w:pPr>
        <w:pStyle w:val="ListBullet"/>
      </w:pPr>
      <w:r>
        <w:t>Auto-Scaling - Automatic resource management</w:t>
      </w:r>
    </w:p>
    <w:p>
      <w:pPr>
        <w:pStyle w:val="ListBullet"/>
      </w:pPr>
      <w:r>
        <w:t>Load Balancing - Distribute processing load</w:t>
      </w:r>
    </w:p>
    <w:p/>
    <w:p>
      <w:pPr>
        <w:pStyle w:val="Heading2"/>
      </w:pPr>
      <w:r>
        <w:t>Performance Optimization</w:t>
      </w:r>
    </w:p>
    <w:p>
      <w:pPr>
        <w:pStyle w:val="ListBullet"/>
      </w:pPr>
      <w:r>
        <w:t>Sub-Second Response - Real-time data processing</w:t>
      </w:r>
    </w:p>
    <w:p>
      <w:pPr>
        <w:pStyle w:val="ListBullet"/>
      </w:pPr>
      <w:r>
        <w:t>High Throughput - Handle thousands of data points</w:t>
      </w:r>
    </w:p>
    <w:p>
      <w:pPr>
        <w:pStyle w:val="ListBullet"/>
      </w:pPr>
      <w:r>
        <w:t>Efficient Storage - Optimized database design</w:t>
      </w:r>
    </w:p>
    <w:p>
      <w:pPr>
        <w:pStyle w:val="ListBullet"/>
      </w:pPr>
      <w:r>
        <w:t>Caching - Fast data retrieval</w:t>
      </w:r>
    </w:p>
    <w:p>
      <w:pPr>
        <w:pStyle w:val="ListBullet"/>
      </w:pPr>
      <w:r>
        <w:t>Compression - Reduced bandwidth usage</w:t>
      </w:r>
    </w:p>
    <w:p>
      <w:pPr>
        <w:pStyle w:val="ListBullet"/>
      </w:pPr>
      <w:r>
        <w:t>Parallel Processing - Multi-threaded operations</w:t>
      </w:r>
    </w:p>
    <w:p/>
    <w:p>
      <w:pPr>
        <w:pStyle w:val="Heading1"/>
      </w:pPr>
      <w:r>
        <w:t>African Market Focus</w:t>
      </w:r>
    </w:p>
    <w:p/>
    <w:p>
      <w:pPr>
        <w:pStyle w:val="Heading2"/>
      </w:pPr>
      <w:r>
        <w:t>Localized Features</w:t>
      </w:r>
    </w:p>
    <w:p>
      <w:pPr>
        <w:pStyle w:val="ListBullet"/>
      </w:pPr>
      <w:r>
        <w:t>Nigerian Tariffs - MYTO rate integration</w:t>
      </w:r>
    </w:p>
    <w:p>
      <w:pPr>
        <w:pStyle w:val="ListBullet"/>
      </w:pPr>
      <w:r>
        <w:t>Local Currency - Naira-based calculations</w:t>
      </w:r>
    </w:p>
    <w:p>
      <w:pPr>
        <w:pStyle w:val="ListBullet"/>
      </w:pPr>
      <w:r>
        <w:t>Regional Weather - African weather data</w:t>
      </w:r>
    </w:p>
    <w:p>
      <w:pPr>
        <w:pStyle w:val="ListBullet"/>
      </w:pPr>
      <w:r>
        <w:t>Local Support - Nigerian customer support</w:t>
      </w:r>
    </w:p>
    <w:p>
      <w:pPr>
        <w:pStyle w:val="ListBullet"/>
      </w:pPr>
      <w:r>
        <w:t>Cultural Adaptation - Localized user interface</w:t>
      </w:r>
    </w:p>
    <w:p>
      <w:pPr>
        <w:pStyle w:val="ListBullet"/>
      </w:pPr>
      <w:r>
        <w:t>Regulatory Compliance - Nigerian regulations</w:t>
      </w:r>
    </w:p>
    <w:p/>
    <w:p>
      <w:pPr>
        <w:pStyle w:val="Heading2"/>
      </w:pPr>
      <w:r>
        <w:t>Energy Reality Awareness</w:t>
      </w:r>
    </w:p>
    <w:p>
      <w:pPr>
        <w:pStyle w:val="ListBullet"/>
      </w:pPr>
      <w:r>
        <w:t>Grid Instability - Handles frequent outages</w:t>
      </w:r>
    </w:p>
    <w:p>
      <w:pPr>
        <w:pStyle w:val="ListBullet"/>
      </w:pPr>
      <w:r>
        <w:t>Generator Integration - Diesel generator monitoring</w:t>
      </w:r>
    </w:p>
    <w:p>
      <w:pPr>
        <w:pStyle w:val="ListBullet"/>
      </w:pPr>
      <w:r>
        <w:t>Solar Optimization - Maximize solar investment</w:t>
      </w:r>
    </w:p>
    <w:p>
      <w:pPr>
        <w:pStyle w:val="ListBullet"/>
      </w:pPr>
      <w:r>
        <w:t>Load Shedding - Manage limited power supply</w:t>
      </w:r>
    </w:p>
    <w:p>
      <w:pPr>
        <w:pStyle w:val="ListBullet"/>
      </w:pPr>
      <w:r>
        <w:t>Cost Sensitivity - Focus on cost savings</w:t>
      </w:r>
    </w:p>
    <w:p>
      <w:pPr>
        <w:pStyle w:val="ListBullet"/>
      </w:pPr>
      <w:r>
        <w:t>Reliability Priority - Offline-first design</w:t>
      </w:r>
    </w:p>
    <w:p/>
    <w:p>
      <w:pPr>
        <w:pStyle w:val="Heading1"/>
      </w:pPr>
      <w:r>
        <w:t>Technical Advantages</w:t>
      </w:r>
    </w:p>
    <w:p/>
    <w:p>
      <w:pPr>
        <w:pStyle w:val="Heading2"/>
      </w:pPr>
      <w:r>
        <w:t>Modern Architecture</w:t>
      </w:r>
    </w:p>
    <w:p>
      <w:pPr>
        <w:pStyle w:val="ListBullet"/>
      </w:pPr>
      <w:r>
        <w:t>Microservices - Scalable, maintainable design</w:t>
      </w:r>
    </w:p>
    <w:p>
      <w:pPr>
        <w:pStyle w:val="ListBullet"/>
      </w:pPr>
      <w:r>
        <w:t>Containerized - Docker-based deployment</w:t>
      </w:r>
    </w:p>
    <w:p>
      <w:pPr>
        <w:pStyle w:val="ListBullet"/>
      </w:pPr>
      <w:r>
        <w:t>API-First - RESTful API design</w:t>
      </w:r>
    </w:p>
    <w:p>
      <w:pPr>
        <w:pStyle w:val="ListBullet"/>
      </w:pPr>
      <w:r>
        <w:t>Event-Driven - Real-time data processing</w:t>
      </w:r>
    </w:p>
    <w:p>
      <w:pPr>
        <w:pStyle w:val="ListBullet"/>
      </w:pPr>
      <w:r>
        <w:t>Cloud-Native - Modern cloud practices</w:t>
      </w:r>
    </w:p>
    <w:p>
      <w:pPr>
        <w:pStyle w:val="ListBullet"/>
      </w:pPr>
      <w:r>
        <w:t>DevOps Ready - CI/CD pipeline support</w:t>
      </w:r>
    </w:p>
    <w:p/>
    <w:p>
      <w:pPr>
        <w:pStyle w:val="Heading2"/>
      </w:pPr>
      <w:r>
        <w:t>Open Source Benefits</w:t>
      </w:r>
    </w:p>
    <w:p>
      <w:pPr>
        <w:pStyle w:val="ListBullet"/>
      </w:pPr>
      <w:r>
        <w:t>MIT License - Free to use and modify</w:t>
      </w:r>
    </w:p>
    <w:p>
      <w:pPr>
        <w:pStyle w:val="ListBullet"/>
      </w:pPr>
      <w:r>
        <w:t>Community Driven - Open development</w:t>
      </w:r>
    </w:p>
    <w:p>
      <w:pPr>
        <w:pStyle w:val="ListBullet"/>
      </w:pPr>
      <w:r>
        <w:t>Transparent - Full source code available</w:t>
      </w:r>
    </w:p>
    <w:p>
      <w:pPr>
        <w:pStyle w:val="ListBullet"/>
      </w:pPr>
      <w:r>
        <w:t>Extensible - Add custom features</w:t>
      </w:r>
    </w:p>
    <w:p>
      <w:pPr>
        <w:pStyle w:val="ListBullet"/>
      </w:pPr>
      <w:r>
        <w:t>No Vendor Lock-in - Use any cloud provider</w:t>
      </w:r>
    </w:p>
    <w:p>
      <w:pPr>
        <w:pStyle w:val="ListBullet"/>
      </w:pPr>
      <w:r>
        <w:t>Cost Effective - No licensing fees</w:t>
      </w:r>
    </w:p>
    <w:p/>
    <w:p>
      <w:pPr>
        <w:pStyle w:val="Heading1"/>
      </w:pPr>
      <w:r>
        <w:t>Unique Selling Points</w:t>
      </w:r>
    </w:p>
    <w:p/>
    <w:p>
      <w:pPr>
        <w:pStyle w:val="Heading2"/>
      </w:pPr>
      <w:r>
        <w:t>1. First African-Focused Platform</w:t>
      </w:r>
    </w:p>
    <w:p>
      <w:r>
        <w:t>Designed specifically for Nigerian and African energy realities. Handles grid instability, generator integration, and cost sensitivity. NDPR compliant with local data protection.</w:t>
      </w:r>
    </w:p>
    <w:p/>
    <w:p>
      <w:pPr>
        <w:pStyle w:val="Heading2"/>
      </w:pPr>
      <w:r>
        <w:t>2. Offline-First Edge Computing</w:t>
      </w:r>
    </w:p>
    <w:p>
      <w:r>
        <w:t>Works without internet connectivity. Real-time processing and control. Data privacy and security.</w:t>
      </w:r>
    </w:p>
    <w:p/>
    <w:p>
      <w:pPr>
        <w:pStyle w:val="Heading2"/>
      </w:pPr>
      <w:r>
        <w:t>3. Consumer-Grade Features</w:t>
      </w:r>
    </w:p>
    <w:p>
      <w:r>
        <w:t>AI appliance recognition like Sense. Circuit-level management like Emporia Vue 3. Solar panel monitoring like SolarEdge. Community benchmarking for social learning.</w:t>
      </w:r>
    </w:p>
    <w:p/>
    <w:p>
      <w:pPr>
        <w:pStyle w:val="Heading2"/>
      </w:pPr>
      <w:r>
        <w:t>4. Enterprise Scalability</w:t>
      </w:r>
    </w:p>
    <w:p>
      <w:r>
        <w:t>Multi-tenant architecture. Advanced analytics and reporting. Role-based access control. API integration capabilities.</w:t>
      </w:r>
    </w:p>
    <w:p/>
    <w:p>
      <w:pPr>
        <w:pStyle w:val="Heading2"/>
      </w:pPr>
      <w:r>
        <w:t>5. Cost Optimization Focus</w:t>
      </w:r>
    </w:p>
    <w:p>
      <w:r>
        <w:t>MYTO tariff integration. AI-driven savings recommendations. ROI tracking and forecasting. Demand response capabilities.</w:t>
      </w:r>
    </w:p>
    <w:p/>
    <w:p>
      <w:pPr>
        <w:pStyle w:val="Heading2"/>
      </w:pPr>
      <w:r>
        <w:t>6. Universal Device Support</w:t>
      </w:r>
    </w:p>
    <w:p>
      <w:r>
        <w:t>Works with any energy device. Multiple protocol support. Automatic device discovery. Extensible architecture.</w:t>
      </w:r>
    </w:p>
    <w:p/>
    <w:p>
      <w:pPr>
        <w:pStyle w:val="Heading1"/>
      </w:pPr>
      <w:r>
        <w:t>Competitive Advantages</w:t>
      </w:r>
    </w:p>
    <w:p/>
    <w:p>
      <w:r>
        <w:t>SmartWatts offers several advantages over competitors:</w:t>
      </w:r>
    </w:p>
    <w:p/>
    <w:p>
      <w:pPr>
        <w:pStyle w:val="ListBullet"/>
      </w:pPr>
      <w:r>
        <w:t>African Focus: Designed specifically for African energy realities, unlike generic solutions</w:t>
      </w:r>
    </w:p>
    <w:p>
      <w:pPr>
        <w:pStyle w:val="ListBullet"/>
      </w:pPr>
      <w:r>
        <w:t>Offline-First: Always works without internet dependency</w:t>
      </w:r>
    </w:p>
    <w:p>
      <w:pPr>
        <w:pStyle w:val="ListBullet"/>
      </w:pPr>
      <w:r>
        <w:t>AI Appliance Recognition: NILM-based identification versus basic monitoring</w:t>
      </w:r>
    </w:p>
    <w:p>
      <w:pPr>
        <w:pStyle w:val="ListBullet"/>
      </w:pPr>
      <w:r>
        <w:t>Circuit-Level Management: Hierarchical view versus simple device lists</w:t>
      </w:r>
    </w:p>
    <w:p>
      <w:pPr>
        <w:pStyle w:val="ListBullet"/>
      </w:pPr>
      <w:r>
        <w:t>Solar Panel Monitoring: Per-panel tracking versus basic solar data</w:t>
      </w:r>
    </w:p>
    <w:p>
      <w:pPr>
        <w:pStyle w:val="ListBullet"/>
      </w:pPr>
      <w:r>
        <w:t>Community Benchmarking: Regional comparisons versus no social features</w:t>
      </w:r>
    </w:p>
    <w:p>
      <w:pPr>
        <w:pStyle w:val="ListBullet"/>
      </w:pPr>
      <w:r>
        <w:t>MYTO Integration: Nigerian tariffs versus generic pricing</w:t>
      </w:r>
    </w:p>
    <w:p>
      <w:pPr>
        <w:pStyle w:val="ListBullet"/>
      </w:pPr>
      <w:r>
        <w:t>Open Source: MIT license versus proprietary solutions</w:t>
      </w:r>
    </w:p>
    <w:p>
      <w:pPr>
        <w:pStyle w:val="ListBullet"/>
      </w:pPr>
      <w:r>
        <w:t>Edge Computing: Local processing versus cloud-only approaches</w:t>
      </w:r>
    </w:p>
    <w:p>
      <w:pPr>
        <w:pStyle w:val="ListBullet"/>
      </w:pPr>
      <w:r>
        <w:t>Multi-Protocol: Universal support versus limited protocols</w:t>
      </w:r>
    </w:p>
    <w:p/>
    <w:p>
      <w:pPr>
        <w:pStyle w:val="Heading1"/>
      </w:pPr>
      <w:r>
        <w:t>Why Choose SmartWatts</w:t>
      </w:r>
    </w:p>
    <w:p/>
    <w:p>
      <w:pPr>
        <w:pStyle w:val="Heading2"/>
      </w:pPr>
      <w:r>
        <w:t>For Homeowners</w:t>
      </w:r>
    </w:p>
    <w:p>
      <w:r>
        <w:t>Save money by reducing electricity bills by 20-30%. Increase comfort through optimized energy usage. Gain peace of mind with comprehensive monitoring and control. Future-proof your investment with universal device compatibility. Enjoy easy-to-use consumer-grade interface.</w:t>
      </w:r>
    </w:p>
    <w:p/>
    <w:p>
      <w:pPr>
        <w:pStyle w:val="Heading2"/>
      </w:pPr>
      <w:r>
        <w:t>For Businesses</w:t>
      </w:r>
    </w:p>
    <w:p>
      <w:r>
        <w:t>Reduce costs through optimized energy consumption. Improve efficiency with data-driven decisions. Ensure reliability by monitoring critical systems. Comply with regulations through comprehensive reporting. Scale easily as your business grows.</w:t>
      </w:r>
    </w:p>
    <w:p/>
    <w:p>
      <w:pPr>
        <w:pStyle w:val="Heading2"/>
      </w:pPr>
      <w:r>
        <w:t>For Installers</w:t>
      </w:r>
    </w:p>
    <w:p>
      <w:r>
        <w:t>Easy integration with existing systems. Professional tools with enterprise-grade features. Customer satisfaction through modern, intuitive interface. Competitive advantage with unique features. Ongoing support through active development community.</w:t>
      </w:r>
    </w:p>
    <w:p/>
    <w:p>
      <w:pPr>
        <w:pStyle w:val="Heading1"/>
      </w:pPr>
      <w:r>
        <w:t>Conclusion</w:t>
      </w:r>
    </w:p>
    <w:p/>
    <w:p>
      <w:r>
        <w:t>SmartWatts is not just another energy monitoring platform. It is a complete energy intelligence ecosystem designed to revolutionize how Africa manages and optimizes energy consumption. The platform combines cutting-edge technology with deep understanding of African energy challenges to deliver unprecedented value to homeowners, businesses, and energy professionals.</w:t>
      </w:r>
    </w:p>
    <w:p/>
    <w:p>
      <w:r>
        <w:t>With its offline-first architecture, AI-powered intelligence, and comprehensive feature set, SmartWatts represents the future of energy management in Africa. The platform is ready for immediate deployment and can scale from single-home installations to enterprise-wide energy management systems.</w:t>
      </w:r>
    </w:p>
    <w:p/>
    <w:p>
      <w:r>
        <w:t>The combination of consumer-grade features, enterprise scalability, and African market focus makes SmartWatts the ideal choice for anyone looking to optimize their energy consumption, reduce costs, and contribute to a more sustainable energy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