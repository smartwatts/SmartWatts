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SmartWatts Edge Gateway Installation Guide</w:t>
      </w:r>
    </w:p>
    <w:p>
      <w:pPr>
        <w:pStyle w:val="Heading1"/>
      </w:pPr>
      <w:r>
        <w:t>Complete Step-by-Step Guide for Beginners</w:t>
      </w:r>
    </w:p>
    <w:p/>
    <w:p>
      <w:r>
        <w:rPr>
          <w:b/>
        </w:rPr>
        <w:t>Version:</w:t>
      </w:r>
      <w:r>
        <w:t xml:space="preserve"> 1.0</w:t>
      </w:r>
    </w:p>
    <w:p>
      <w:r>
        <w:rPr>
          <w:b/>
        </w:rPr>
        <w:t>Date:</w:t>
      </w:r>
      <w:r>
        <w:t xml:space="preserve"> January 2025</w:t>
      </w:r>
    </w:p>
    <w:p>
      <w:r>
        <w:rPr>
          <w:b/>
        </w:rPr>
        <w:t>Target Hardware:</w:t>
      </w:r>
      <w:r>
        <w:t xml:space="preserve"> R501 RK3588 Edge AI Box (and other edge devices)</w:t>
      </w:r>
    </w:p>
    <w:p/>
    <w:p>
      <w:r>
        <w:t>---</w:t>
      </w:r>
    </w:p>
    <w:p/>
    <w:p>
      <w:pPr>
        <w:pStyle w:val="Heading1"/>
      </w:pPr>
      <w:r>
        <w:t>Table of Contents</w:t>
      </w:r>
    </w:p>
    <w:p/>
    <w:p>
      <w:pPr>
        <w:pStyle w:val="ListNumber"/>
      </w:pPr>
      <w:r>
        <w:t>[Prerequisites](#prerequisites)</w:t>
      </w:r>
    </w:p>
    <w:p>
      <w:pPr>
        <w:pStyle w:val="ListNumber"/>
      </w:pPr>
      <w:r>
        <w:t>[Hardware Requirements](#hardware-requirements)</w:t>
      </w:r>
    </w:p>
    <w:p>
      <w:pPr>
        <w:pStyle w:val="ListNumber"/>
      </w:pPr>
      <w:r>
        <w:t>[Software Requirements](#software-requirements)</w:t>
      </w:r>
    </w:p>
    <w:p>
      <w:pPr>
        <w:pStyle w:val="ListNumber"/>
      </w:pPr>
      <w:r>
        <w:t>[Installation Methods](#installation-methods)</w:t>
      </w:r>
    </w:p>
    <w:p>
      <w:pPr>
        <w:pStyle w:val="ListNumber"/>
      </w:pPr>
      <w:r>
        <w:t>[Method 1: Direct Installation (Recommended)](#method-1-direct-installation-recommended)</w:t>
      </w:r>
    </w:p>
    <w:p>
      <w:pPr>
        <w:pStyle w:val="ListNumber"/>
      </w:pPr>
      <w:r>
        <w:t>[Method 2: Docker Installation](#method-2-docker-installation)</w:t>
      </w:r>
    </w:p>
    <w:p>
      <w:pPr>
        <w:pStyle w:val="ListNumber"/>
      </w:pPr>
      <w:r>
        <w:t>[Configuration](#configuration)</w:t>
      </w:r>
    </w:p>
    <w:p>
      <w:pPr>
        <w:pStyle w:val="ListNumber"/>
      </w:pPr>
      <w:r>
        <w:t>[Testing the Installation](#testing-the-installation)</w:t>
      </w:r>
    </w:p>
    <w:p>
      <w:pPr>
        <w:pStyle w:val="ListNumber"/>
      </w:pPr>
      <w:r>
        <w:t>[Connecting Devices](#connecting-devices)</w:t>
      </w:r>
    </w:p>
    <w:p>
      <w:r>
        <w:t>10. [Troubleshooting](#troubleshooting)</w:t>
      </w:r>
    </w:p>
    <w:p>
      <w:r>
        <w:t>11. [Maintenance](#maintenance)</w:t>
      </w:r>
    </w:p>
    <w:p>
      <w:r>
        <w:t>12. [Support](#support)</w:t>
      </w:r>
    </w:p>
    <w:p/>
    <w:p>
      <w:r>
        <w:t>---</w:t>
      </w:r>
    </w:p>
    <w:p/>
    <w:p>
      <w:pPr>
        <w:pStyle w:val="Heading1"/>
      </w:pPr>
      <w:r>
        <w:t>Prerequisites</w:t>
      </w:r>
    </w:p>
    <w:p/>
    <w:p>
      <w:pPr>
        <w:pStyle w:val="Heading2"/>
      </w:pPr>
      <w:r>
        <w:t>What You Need to Know</w:t>
      </w:r>
    </w:p>
    <w:p>
      <w:pPr>
        <w:pStyle w:val="ListBullet"/>
      </w:pPr>
      <w:r>
        <w:t>Basic understanding of Linux commands</w:t>
      </w:r>
    </w:p>
    <w:p>
      <w:pPr>
        <w:pStyle w:val="ListBullet"/>
      </w:pPr>
      <w:r>
        <w:t>Access to your edge device (R501 RK3588 or similar)</w:t>
      </w:r>
    </w:p>
    <w:p>
      <w:pPr>
        <w:pStyle w:val="ListBullet"/>
      </w:pPr>
      <w:r>
        <w:t>Internet connection for downloading software</w:t>
      </w:r>
    </w:p>
    <w:p>
      <w:pPr>
        <w:pStyle w:val="ListBullet"/>
      </w:pPr>
      <w:r>
        <w:t>Basic understanding of energy monitoring concepts</w:t>
      </w:r>
    </w:p>
    <w:p/>
    <w:p>
      <w:pPr>
        <w:pStyle w:val="Heading2"/>
      </w:pPr>
      <w:r>
        <w:t>What You Don't Need to Know</w:t>
      </w:r>
    </w:p>
    <w:p>
      <w:pPr>
        <w:pStyle w:val="ListBullet"/>
      </w:pPr>
      <w:r>
        <w:t>Advanced programming</w:t>
      </w:r>
    </w:p>
    <w:p>
      <w:pPr>
        <w:pStyle w:val="ListBullet"/>
      </w:pPr>
      <w:r>
        <w:t>Complex system administration</w:t>
      </w:r>
    </w:p>
    <w:p>
      <w:pPr>
        <w:pStyle w:val="ListBullet"/>
      </w:pPr>
      <w:r>
        <w:t>Deep networking knowledge</w:t>
      </w:r>
    </w:p>
    <w:p/>
    <w:p>
      <w:r>
        <w:t>---</w:t>
      </w:r>
    </w:p>
    <w:p/>
    <w:p>
      <w:pPr>
        <w:pStyle w:val="Heading1"/>
      </w:pPr>
      <w:r>
        <w:t>Hardware Requirements</w:t>
      </w:r>
    </w:p>
    <w:p/>
    <w:p>
      <w:pPr>
        <w:pStyle w:val="Heading2"/>
      </w:pPr>
      <w:r>
        <w:t>Minimum Requirements</w:t>
      </w:r>
    </w:p>
    <w:p>
      <w:pPr>
        <w:pStyle w:val="ListBullet"/>
      </w:pPr>
      <w:r>
        <w:t>**CPU:** 4 cores (ARM64 or x86_64)</w:t>
      </w:r>
    </w:p>
    <w:p>
      <w:pPr>
        <w:pStyle w:val="ListBullet"/>
      </w:pPr>
      <w:r>
        <w:t>**RAM:** 4GB</w:t>
      </w:r>
    </w:p>
    <w:p>
      <w:pPr>
        <w:pStyle w:val="ListBullet"/>
      </w:pPr>
      <w:r>
        <w:t>**Storage:** 32GB microSD card or eMMC</w:t>
      </w:r>
    </w:p>
    <w:p>
      <w:pPr>
        <w:pStyle w:val="ListBullet"/>
      </w:pPr>
      <w:r>
        <w:t>**Network:** Ethernet or WiFi</w:t>
      </w:r>
    </w:p>
    <w:p>
      <w:pPr>
        <w:pStyle w:val="ListBullet"/>
      </w:pPr>
      <w:r>
        <w:t>**Power:** 5V/3A power supply</w:t>
      </w:r>
    </w:p>
    <w:p/>
    <w:p>
      <w:pPr>
        <w:pStyle w:val="Heading2"/>
      </w:pPr>
      <w:r>
        <w:t>Recommended Requirements</w:t>
      </w:r>
    </w:p>
    <w:p>
      <w:pPr>
        <w:pStyle w:val="ListBullet"/>
      </w:pPr>
      <w:r>
        <w:t>**CPU:** 8 cores (ARM64 or x86_64)</w:t>
      </w:r>
    </w:p>
    <w:p>
      <w:pPr>
        <w:pStyle w:val="ListBullet"/>
      </w:pPr>
      <w:r>
        <w:t>**RAM:** 8GB</w:t>
      </w:r>
    </w:p>
    <w:p>
      <w:pPr>
        <w:pStyle w:val="ListBullet"/>
      </w:pPr>
      <w:r>
        <w:t>**Storage:** 64GB+ microSD card or eMMC</w:t>
      </w:r>
    </w:p>
    <w:p>
      <w:pPr>
        <w:pStyle w:val="ListBullet"/>
      </w:pPr>
      <w:r>
        <w:t>**Network:** Gigabit Ethernet</w:t>
      </w:r>
    </w:p>
    <w:p>
      <w:pPr>
        <w:pStyle w:val="ListBullet"/>
      </w:pPr>
      <w:r>
        <w:t>**Power:** 5V/5A power supply</w:t>
      </w:r>
    </w:p>
    <w:p/>
    <w:p>
      <w:pPr>
        <w:pStyle w:val="Heading2"/>
      </w:pPr>
      <w:r>
        <w:t>Supported Devices</w:t>
      </w:r>
    </w:p>
    <w:p>
      <w:pPr>
        <w:pStyle w:val="ListBullet"/>
      </w:pPr>
      <w:r>
        <w:t>✅ R501 RK3588 Edge AI Box</w:t>
      </w:r>
    </w:p>
    <w:p>
      <w:pPr>
        <w:pStyle w:val="ListBullet"/>
      </w:pPr>
      <w:r>
        <w:t>✅ Raspberry Pi 4/5</w:t>
      </w:r>
    </w:p>
    <w:p>
      <w:pPr>
        <w:pStyle w:val="ListBullet"/>
      </w:pPr>
      <w:r>
        <w:t>✅ Orange Pi 5/5 Plus</w:t>
      </w:r>
    </w:p>
    <w:p>
      <w:pPr>
        <w:pStyle w:val="ListBullet"/>
      </w:pPr>
      <w:r>
        <w:t>✅ Jetson Nano/Orin</w:t>
      </w:r>
    </w:p>
    <w:p>
      <w:pPr>
        <w:pStyle w:val="ListBullet"/>
      </w:pPr>
      <w:r>
        <w:t>✅ Intel NUC</w:t>
      </w:r>
    </w:p>
    <w:p>
      <w:pPr>
        <w:pStyle w:val="ListBullet"/>
      </w:pPr>
      <w:r>
        <w:t>✅ BeagleBone</w:t>
      </w:r>
    </w:p>
    <w:p>
      <w:pPr>
        <w:pStyle w:val="ListBullet"/>
      </w:pPr>
      <w:r>
        <w:t>✅ Any Linux-based edge device</w:t>
      </w:r>
    </w:p>
    <w:p/>
    <w:p>
      <w:r>
        <w:t>---</w:t>
      </w:r>
    </w:p>
    <w:p/>
    <w:p>
      <w:pPr>
        <w:pStyle w:val="Heading1"/>
      </w:pPr>
      <w:r>
        <w:t>Software Requirements</w:t>
      </w:r>
    </w:p>
    <w:p/>
    <w:p>
      <w:pPr>
        <w:pStyle w:val="Heading2"/>
      </w:pPr>
      <w:r>
        <w:t>Operating System</w:t>
      </w:r>
    </w:p>
    <w:p>
      <w:pPr>
        <w:pStyle w:val="ListBullet"/>
      </w:pPr>
      <w:r>
        <w:t>**Ubuntu Server 20.04 LTS** or newer</w:t>
      </w:r>
    </w:p>
    <w:p>
      <w:pPr>
        <w:pStyle w:val="ListBullet"/>
      </w:pPr>
      <w:r>
        <w:t>**Raspberry Pi OS** (for Raspberry Pi)</w:t>
      </w:r>
    </w:p>
    <w:p>
      <w:pPr>
        <w:pStyle w:val="ListBullet"/>
      </w:pPr>
      <w:r>
        <w:t>**Any Debian-based Linux distribution**</w:t>
      </w:r>
    </w:p>
    <w:p/>
    <w:p>
      <w:pPr>
        <w:pStyle w:val="Heading2"/>
      </w:pPr>
      <w:r>
        <w:t>Required Software</w:t>
      </w:r>
    </w:p>
    <w:p>
      <w:pPr>
        <w:pStyle w:val="ListBullet"/>
      </w:pPr>
      <w:r>
        <w:t>Python 3.11+</w:t>
      </w:r>
    </w:p>
    <w:p>
      <w:pPr>
        <w:pStyle w:val="ListBullet"/>
      </w:pPr>
      <w:r>
        <w:t>Git</w:t>
      </w:r>
    </w:p>
    <w:p>
      <w:pPr>
        <w:pStyle w:val="ListBullet"/>
      </w:pPr>
      <w:r>
        <w:t>Docker (optional)</w:t>
      </w:r>
    </w:p>
    <w:p>
      <w:pPr>
        <w:pStyle w:val="ListBullet"/>
      </w:pPr>
      <w:r>
        <w:t>MQTT Broker (Mosquitto)</w:t>
      </w:r>
    </w:p>
    <w:p>
      <w:pPr>
        <w:pStyle w:val="ListBullet"/>
      </w:pPr>
      <w:r>
        <w:t>SQLite3</w:t>
      </w:r>
    </w:p>
    <w:p/>
    <w:p>
      <w:r>
        <w:t>---</w:t>
      </w:r>
    </w:p>
    <w:p/>
    <w:p>
      <w:pPr>
        <w:pStyle w:val="Heading1"/>
      </w:pPr>
      <w:r>
        <w:t>Installation Methods</w:t>
      </w:r>
    </w:p>
    <w:p/>
    <w:p>
      <w:r>
        <w:t>You have two options for installation:</w:t>
      </w:r>
    </w:p>
    <w:p/>
    <w:p>
      <w:pPr>
        <w:pStyle w:val="ListNumber"/>
      </w:pPr>
      <w:r>
        <w:t>**Direct Installation** (Recommended for beginners)</w:t>
      </w:r>
    </w:p>
    <w:p>
      <w:pPr>
        <w:pStyle w:val="ListNumber"/>
      </w:pPr>
      <w:r>
        <w:t>**Docker Installation** (For advanced users)</w:t>
      </w:r>
    </w:p>
    <w:p/>
    <w:p>
      <w:r>
        <w:t>---</w:t>
      </w:r>
    </w:p>
    <w:p/>
    <w:p>
      <w:pPr>
        <w:pStyle w:val="Heading1"/>
      </w:pPr>
      <w:r>
        <w:t>Method 1: Direct Installation (Recommended)</w:t>
      </w:r>
    </w:p>
    <w:p/>
    <w:p>
      <w:pPr>
        <w:pStyle w:val="Heading2"/>
      </w:pPr>
      <w:r>
        <w:t>Step 1: Prepare Your Edge Device</w:t>
      </w:r>
    </w:p>
    <w:p/>
    <w:p>
      <w:pPr>
        <w:pStyle w:val="Heading3"/>
      </w:pPr>
      <w:r>
        <w:t>1.1 Connect to Your Device</w:t>
      </w:r>
    </w:p>
    <w:p>
      <w:pPr>
        <w:pStyle w:val="Title"/>
      </w:pPr>
      <w:r>
        <w:t>If using SSH (recommended)</w:t>
      </w:r>
    </w:p>
    <w:p>
      <w:r>
        <w:t>ssh username@your-device-ip</w:t>
      </w:r>
    </w:p>
    <w:p/>
    <w:p>
      <w:pPr>
        <w:pStyle w:val="Title"/>
      </w:pPr>
      <w:r>
        <w:t>If using direct connection</w:t>
      </w:r>
    </w:p>
    <w:p>
      <w:pPr>
        <w:pStyle w:val="Title"/>
      </w:pPr>
      <w:r>
        <w:t>Connect keyboard, mouse, and monitor to your device</w:t>
      </w:r>
    </w:p>
    <w:p/>
    <w:p>
      <w:pPr>
        <w:pStyle w:val="Heading3"/>
      </w:pPr>
      <w:r>
        <w:t>1.2 Update Your System</w:t>
      </w:r>
    </w:p>
    <w:p>
      <w:pPr>
        <w:pStyle w:val="Title"/>
      </w:pPr>
      <w:r>
        <w:t>Update package lists</w:t>
      </w:r>
    </w:p>
    <w:p>
      <w:r>
        <w:t>sudo apt update</w:t>
      </w:r>
    </w:p>
    <w:p/>
    <w:p>
      <w:pPr>
        <w:pStyle w:val="Title"/>
      </w:pPr>
      <w:r>
        <w:t>Upgrade existing packages</w:t>
      </w:r>
    </w:p>
    <w:p>
      <w:r>
        <w:t>sudo apt upgrade -y</w:t>
      </w:r>
    </w:p>
    <w:p/>
    <w:p>
      <w:pPr>
        <w:pStyle w:val="Title"/>
      </w:pPr>
      <w:r>
        <w:t>Install essential tools</w:t>
      </w:r>
    </w:p>
    <w:p>
      <w:r>
        <w:t>sudo apt install -y curl wget git vim nano htop</w:t>
      </w:r>
    </w:p>
    <w:p/>
    <w:p>
      <w:pPr>
        <w:pStyle w:val="Heading3"/>
      </w:pPr>
      <w:r>
        <w:t>1.3 Check Your Hardware</w:t>
      </w:r>
    </w:p>
    <w:p>
      <w:pPr>
        <w:pStyle w:val="Title"/>
      </w:pPr>
      <w:r>
        <w:t>Check CPU information</w:t>
      </w:r>
    </w:p>
    <w:p>
      <w:r>
        <w:t>lscpu</w:t>
      </w:r>
    </w:p>
    <w:p/>
    <w:p>
      <w:pPr>
        <w:pStyle w:val="Title"/>
      </w:pPr>
      <w:r>
        <w:t>Check memory</w:t>
      </w:r>
    </w:p>
    <w:p>
      <w:r>
        <w:t>free -h</w:t>
      </w:r>
    </w:p>
    <w:p/>
    <w:p>
      <w:pPr>
        <w:pStyle w:val="Title"/>
      </w:pPr>
      <w:r>
        <w:t>Check storage</w:t>
      </w:r>
    </w:p>
    <w:p>
      <w:r>
        <w:t>df -h</w:t>
      </w:r>
    </w:p>
    <w:p/>
    <w:p>
      <w:pPr>
        <w:pStyle w:val="Title"/>
      </w:pPr>
      <w:r>
        <w:t>Check network</w:t>
      </w:r>
    </w:p>
    <w:p>
      <w:r>
        <w:t>ip addr show</w:t>
      </w:r>
    </w:p>
    <w:p/>
    <w:p>
      <w:r>
        <w:rPr>
          <w:b/>
        </w:rPr>
        <w:t>Expected Output:</w:t>
      </w:r>
    </w:p>
    <w:p>
      <w:r>
        <w:t>CPU: 8 cores (for R501 RK3588)</w:t>
      </w:r>
    </w:p>
    <w:p>
      <w:r>
        <w:t>Memory: 8GB available</w:t>
      </w:r>
    </w:p>
    <w:p>
      <w:r>
        <w:t>Storage: At least 32GB free space</w:t>
      </w:r>
    </w:p>
    <w:p>
      <w:r>
        <w:t>Network: Ethernet or WiFi connected</w:t>
      </w:r>
    </w:p>
    <w:p/>
    <w:p>
      <w:pPr>
        <w:pStyle w:val="Heading2"/>
      </w:pPr>
      <w:r>
        <w:t>Step 2: Download SmartWatts Edge Gateway</w:t>
      </w:r>
    </w:p>
    <w:p/>
    <w:p>
      <w:pPr>
        <w:pStyle w:val="Heading3"/>
      </w:pPr>
      <w:r>
        <w:t>2.1 Create Installation Directory</w:t>
      </w:r>
    </w:p>
    <w:p>
      <w:pPr>
        <w:pStyle w:val="Title"/>
      </w:pPr>
      <w:r>
        <w:t>Create directory for SmartWatts</w:t>
      </w:r>
    </w:p>
    <w:p>
      <w:r>
        <w:t>sudo mkdir -p /opt/smartwatts</w:t>
      </w:r>
    </w:p>
    <w:p>
      <w:r>
        <w:t>sudo chown $USER:$USER /opt/smartwatts</w:t>
      </w:r>
    </w:p>
    <w:p>
      <w:r>
        <w:t>cd /opt/smartwatts</w:t>
      </w:r>
    </w:p>
    <w:p/>
    <w:p>
      <w:pPr>
        <w:pStyle w:val="Heading3"/>
      </w:pPr>
      <w:r>
        <w:t>2.2 Download the Software</w:t>
      </w:r>
    </w:p>
    <w:p>
      <w:pPr>
        <w:pStyle w:val="Title"/>
      </w:pPr>
      <w:r>
        <w:t>Method A: If you have the files on your computer</w:t>
      </w:r>
    </w:p>
    <w:p>
      <w:pPr>
        <w:pStyle w:val="Title"/>
      </w:pPr>
      <w:r>
        <w:t>Copy the edge-gateway folder to your device using SCP:</w:t>
      </w:r>
    </w:p>
    <w:p>
      <w:pPr>
        <w:pStyle w:val="Title"/>
      </w:pPr>
      <w:r>
        <w:t>scp -r edge-gateway/ username@your-device-ip:/opt/smartwatts/</w:t>
      </w:r>
    </w:p>
    <w:p/>
    <w:p>
      <w:pPr>
        <w:pStyle w:val="Title"/>
      </w:pPr>
      <w:r>
        <w:t>Method B: If downloading from repository</w:t>
      </w:r>
    </w:p>
    <w:p>
      <w:r>
        <w:t>git clone https://github.com/your-repo/smartwatts-edge-gateway.git</w:t>
      </w:r>
    </w:p>
    <w:p>
      <w:r>
        <w:t>cd smartwatts-edge-gateway</w:t>
      </w:r>
    </w:p>
    <w:p/>
    <w:p>
      <w:pPr>
        <w:pStyle w:val="Heading3"/>
      </w:pPr>
      <w:r>
        <w:t>2.3 Verify Files</w:t>
      </w:r>
    </w:p>
    <w:p>
      <w:pPr>
        <w:pStyle w:val="Title"/>
      </w:pPr>
      <w:r>
        <w:t>Check that all files are present</w:t>
      </w:r>
    </w:p>
    <w:p>
      <w:r>
        <w:t>ls -la</w:t>
      </w:r>
    </w:p>
    <w:p/>
    <w:p>
      <w:pPr>
        <w:pStyle w:val="Title"/>
      </w:pPr>
      <w:r>
        <w:t>You should see:</w:t>
      </w:r>
    </w:p>
    <w:p>
      <w:pPr>
        <w:pStyle w:val="Title"/>
      </w:pPr>
      <w:r>
        <w:t>- main.py</w:t>
      </w:r>
    </w:p>
    <w:p>
      <w:pPr>
        <w:pStyle w:val="Title"/>
      </w:pPr>
      <w:r>
        <w:t>- requirements.txt</w:t>
      </w:r>
    </w:p>
    <w:p>
      <w:pPr>
        <w:pStyle w:val="Title"/>
      </w:pPr>
      <w:r>
        <w:t>- config/</w:t>
      </w:r>
    </w:p>
    <w:p>
      <w:pPr>
        <w:pStyle w:val="Title"/>
      </w:pPr>
      <w:r>
        <w:t>- services/</w:t>
      </w:r>
    </w:p>
    <w:p>
      <w:pPr>
        <w:pStyle w:val="Title"/>
      </w:pPr>
      <w:r>
        <w:t>- deploy/</w:t>
      </w:r>
    </w:p>
    <w:p>
      <w:pPr>
        <w:pStyle w:val="Title"/>
      </w:pPr>
      <w:r>
        <w:t>- README.md</w:t>
      </w:r>
    </w:p>
    <w:p/>
    <w:p>
      <w:pPr>
        <w:pStyle w:val="Heading2"/>
      </w:pPr>
      <w:r>
        <w:t>Step 3: Run the Installation Script</w:t>
      </w:r>
    </w:p>
    <w:p/>
    <w:p>
      <w:pPr>
        <w:pStyle w:val="Heading3"/>
      </w:pPr>
      <w:r>
        <w:t>3.1 Make Script Executable</w:t>
      </w:r>
    </w:p>
    <w:p>
      <w:pPr>
        <w:pStyle w:val="Title"/>
      </w:pPr>
      <w:r>
        <w:t>Navigate to the edge-gateway directory</w:t>
      </w:r>
    </w:p>
    <w:p>
      <w:r>
        <w:t>cd edge-gateway</w:t>
      </w:r>
    </w:p>
    <w:p/>
    <w:p>
      <w:pPr>
        <w:pStyle w:val="Title"/>
      </w:pPr>
      <w:r>
        <w:t>Make installation script executable</w:t>
      </w:r>
    </w:p>
    <w:p>
      <w:r>
        <w:t>sudo chmod +x deploy/install.sh</w:t>
      </w:r>
    </w:p>
    <w:p/>
    <w:p>
      <w:pPr>
        <w:pStyle w:val="Heading3"/>
      </w:pPr>
      <w:r>
        <w:t>3.2 Run the Installation</w:t>
      </w:r>
    </w:p>
    <w:p>
      <w:pPr>
        <w:pStyle w:val="Title"/>
      </w:pPr>
      <w:r>
        <w:t>Run the installation script</w:t>
      </w:r>
    </w:p>
    <w:p>
      <w:r>
        <w:t>sudo ./deploy/install.sh</w:t>
      </w:r>
    </w:p>
    <w:p/>
    <w:p>
      <w:r>
        <w:rPr>
          <w:b/>
        </w:rPr>
        <w:t>What the script does:</w:t>
      </w:r>
    </w:p>
    <w:p>
      <w:pPr>
        <w:pStyle w:val="ListBullet"/>
      </w:pPr>
      <w:r>
        <w:t>Installs all required software packages</w:t>
      </w:r>
    </w:p>
    <w:p>
      <w:pPr>
        <w:pStyle w:val="ListBullet"/>
      </w:pPr>
      <w:r>
        <w:t>Creates a dedicated user account</w:t>
      </w:r>
    </w:p>
    <w:p>
      <w:pPr>
        <w:pStyle w:val="ListBullet"/>
      </w:pPr>
      <w:r>
        <w:t>Sets up the MQTT broker</w:t>
      </w:r>
    </w:p>
    <w:p>
      <w:pPr>
        <w:pStyle w:val="ListBullet"/>
      </w:pPr>
      <w:r>
        <w:t>Installs Python dependencies</w:t>
      </w:r>
    </w:p>
    <w:p>
      <w:pPr>
        <w:pStyle w:val="ListBullet"/>
      </w:pPr>
      <w:r>
        <w:t>Creates systemd service</w:t>
      </w:r>
    </w:p>
    <w:p>
      <w:pPr>
        <w:pStyle w:val="ListBullet"/>
      </w:pPr>
      <w:r>
        <w:t>Configures logging</w:t>
      </w:r>
    </w:p>
    <w:p>
      <w:pPr>
        <w:pStyle w:val="ListBullet"/>
      </w:pPr>
      <w:r>
        <w:t>Sets up backup system</w:t>
      </w:r>
    </w:p>
    <w:p/>
    <w:p>
      <w:pPr>
        <w:pStyle w:val="Heading3"/>
      </w:pPr>
      <w:r>
        <w:t>3.3 Monitor Installation Progress</w:t>
      </w:r>
    </w:p>
    <w:p>
      <w:r>
        <w:t>The installation will show progress messages like:</w:t>
      </w:r>
    </w:p>
    <w:p>
      <w:r>
        <w:t>🚀 SmartWatts Edge Gateway Installation for R501 RK3588</w:t>
      </w:r>
    </w:p>
    <w:p>
      <w:r>
        <w:t>============================================================</w:t>
      </w:r>
    </w:p>
    <w:p>
      <w:r>
        <w:t>📦 Updating system packages...</w:t>
      </w:r>
    </w:p>
    <w:p>
      <w:r>
        <w:t>📦 Installing system dependencies...</w:t>
      </w:r>
    </w:p>
    <w:p>
      <w:r>
        <w:t>👤 Creating service user...</w:t>
      </w:r>
    </w:p>
    <w:p>
      <w:r>
        <w:t>📁 Creating installation directory...</w:t>
      </w:r>
    </w:p>
    <w:p>
      <w:r>
        <w:t>📥 Installing SmartWatts Edge Gateway...</w:t>
      </w:r>
    </w:p>
    <w:p>
      <w:r>
        <w:t>🐍 Creating Python virtual environment...</w:t>
      </w:r>
    </w:p>
    <w:p>
      <w:r>
        <w:t>📦 Installing Python dependencies...</w:t>
      </w:r>
    </w:p>
    <w:p>
      <w:r>
        <w:t>📡 Configuring MQTT broker...</w:t>
      </w:r>
    </w:p>
    <w:p>
      <w:r>
        <w:t>⚙️ Creating systemd service...</w:t>
      </w:r>
    </w:p>
    <w:p>
      <w:r>
        <w:t>✅ SmartWatts Edge Gateway started successfully!</w:t>
      </w:r>
    </w:p>
    <w:p/>
    <w:p>
      <w:pPr>
        <w:pStyle w:val="Heading2"/>
      </w:pPr>
      <w:r>
        <w:t>Step 4: Verify Installation</w:t>
      </w:r>
    </w:p>
    <w:p/>
    <w:p>
      <w:pPr>
        <w:pStyle w:val="Heading3"/>
      </w:pPr>
      <w:r>
        <w:t>4.1 Check Service Status</w:t>
      </w:r>
    </w:p>
    <w:p>
      <w:pPr>
        <w:pStyle w:val="Title"/>
      </w:pPr>
      <w:r>
        <w:t>Check if the service is running</w:t>
      </w:r>
    </w:p>
    <w:p>
      <w:r>
        <w:t>sudo systemctl status smartwatts-edge</w:t>
      </w:r>
    </w:p>
    <w:p/>
    <w:p>
      <w:r>
        <w:rPr>
          <w:b/>
        </w:rPr>
        <w:t>Expected Output:</w:t>
      </w:r>
    </w:p>
    <w:p>
      <w:r>
        <w:t>● smartwatts-edge.service - SmartWatts Edge Gateway</w:t>
      </w:r>
    </w:p>
    <w:p>
      <w:r>
        <w:t>Loaded: loaded (/etc/systemd/system/smartwatts-edge.service; enabled)</w:t>
      </w:r>
    </w:p>
    <w:p>
      <w:r>
        <w:t>Active: active (running) since [timestamp]</w:t>
      </w:r>
    </w:p>
    <w:p>
      <w:r>
        <w:t>Main PID: [process_id]</w:t>
      </w:r>
    </w:p>
    <w:p>
      <w:r>
        <w:t>Tasks: [number] (limit: [limit])</w:t>
      </w:r>
    </w:p>
    <w:p>
      <w:r>
        <w:t>Memory: [memory_usage]</w:t>
      </w:r>
    </w:p>
    <w:p>
      <w:r>
        <w:t>CGroup: /system.slice/smartwatts-edge.service</w:t>
      </w:r>
    </w:p>
    <w:p/>
    <w:p>
      <w:pPr>
        <w:pStyle w:val="Heading3"/>
      </w:pPr>
      <w:r>
        <w:t>4.2 Check API Health</w:t>
      </w:r>
    </w:p>
    <w:p>
      <w:pPr>
        <w:pStyle w:val="Title"/>
      </w:pPr>
      <w:r>
        <w:t>Test the API health endpoint</w:t>
      </w:r>
    </w:p>
    <w:p>
      <w:r>
        <w:t>curl http://localhost:8080/api/v1/health</w:t>
      </w:r>
    </w:p>
    <w:p/>
    <w:p>
      <w:r>
        <w:rPr>
          <w:b/>
        </w:rPr>
        <w:t>Expected Output:</w:t>
      </w:r>
    </w:p>
    <w:p>
      <w:r>
        <w:t>{</w:t>
      </w:r>
    </w:p>
    <w:p>
      <w:r>
        <w:t>"status": "healthy",</w:t>
      </w:r>
    </w:p>
    <w:p>
      <w:r>
        <w:t>"timestamp": "2025-01-XX...",</w:t>
      </w:r>
    </w:p>
    <w:p>
      <w:r>
        <w:t>"version": "1.0.0",</w:t>
      </w:r>
    </w:p>
    <w:p>
      <w:r>
        <w:t>"hardware": "R501_RK3588",</w:t>
      </w:r>
    </w:p>
    <w:p>
      <w:r>
        <w:t>"services": {</w:t>
      </w:r>
    </w:p>
    <w:p>
      <w:r>
        <w:t>"mqtt": true,</w:t>
      </w:r>
    </w:p>
    <w:p>
      <w:r>
        <w:t>"modbus": true,</w:t>
      </w:r>
    </w:p>
    <w:p>
      <w:r>
        <w:t>"storage": true,</w:t>
      </w:r>
    </w:p>
    <w:p>
      <w:r>
        <w:t>"device_discovery": true,</w:t>
      </w:r>
    </w:p>
    <w:p>
      <w:r>
        <w:t>"ai_inference": true,</w:t>
      </w:r>
    </w:p>
    <w:p>
      <w:r>
        <w:t>"data_sync": true</w:t>
      </w:r>
    </w:p>
    <w:p>
      <w:r>
        <w:t>}</w:t>
      </w:r>
    </w:p>
    <w:p>
      <w:r>
        <w:t>}</w:t>
      </w:r>
    </w:p>
    <w:p/>
    <w:p>
      <w:pPr>
        <w:pStyle w:val="Heading3"/>
      </w:pPr>
      <w:r>
        <w:t>4.3 Check MQTT Broker</w:t>
      </w:r>
    </w:p>
    <w:p>
      <w:pPr>
        <w:pStyle w:val="Title"/>
      </w:pPr>
      <w:r>
        <w:t>Test MQTT broker</w:t>
      </w:r>
    </w:p>
    <w:p>
      <w:r>
        <w:t>mosquitto_pub -h localhost -t test -m "Hello World"</w:t>
      </w:r>
    </w:p>
    <w:p>
      <w:r>
        <w:t>mosquitto_sub -h localhost -t test</w:t>
      </w:r>
    </w:p>
    <w:p/>
    <w:p>
      <w:r>
        <w:rPr>
          <w:b/>
        </w:rPr>
        <w:t>Expected Output:</w:t>
      </w:r>
    </w:p>
    <w:p>
      <w:r>
        <w:t>Hello World</w:t>
      </w:r>
    </w:p>
    <w:p/>
    <w:p>
      <w:pPr>
        <w:pStyle w:val="Heading2"/>
      </w:pPr>
      <w:r>
        <w:t>Step 5: Access the Web Interface</w:t>
      </w:r>
    </w:p>
    <w:p/>
    <w:p>
      <w:pPr>
        <w:pStyle w:val="Heading3"/>
      </w:pPr>
      <w:r>
        <w:t>5.1 Open Web Browser</w:t>
      </w:r>
    </w:p>
    <w:p>
      <w:r>
        <w:t>Open your web browser and navigate to:</w:t>
      </w:r>
    </w:p>
    <w:p>
      <w:pPr>
        <w:pStyle w:val="ListBullet"/>
      </w:pPr>
      <w:r>
        <w:t>**API Health:** http://your-device-ip:8080/api/v1/health</w:t>
      </w:r>
    </w:p>
    <w:p>
      <w:pPr>
        <w:pStyle w:val="ListBullet"/>
      </w:pPr>
      <w:r>
        <w:t>**API Status:** http://your-device-ip:8080/api/v1/status</w:t>
      </w:r>
    </w:p>
    <w:p>
      <w:pPr>
        <w:pStyle w:val="ListBullet"/>
      </w:pPr>
      <w:r>
        <w:t>**Prometheus Metrics:** http://your-device-ip:9090/metrics</w:t>
      </w:r>
    </w:p>
    <w:p/>
    <w:p>
      <w:pPr>
        <w:pStyle w:val="Heading3"/>
      </w:pPr>
      <w:r>
        <w:t>5.2 Test API Endpoints</w:t>
      </w:r>
    </w:p>
    <w:p>
      <w:pPr>
        <w:pStyle w:val="Title"/>
      </w:pPr>
      <w:r>
        <w:t>Get system status</w:t>
      </w:r>
    </w:p>
    <w:p>
      <w:r>
        <w:t>curl http://localhost:8080/api/v1/status</w:t>
      </w:r>
    </w:p>
    <w:p/>
    <w:p>
      <w:pPr>
        <w:pStyle w:val="Title"/>
      </w:pPr>
      <w:r>
        <w:t>Get device list</w:t>
      </w:r>
    </w:p>
    <w:p>
      <w:r>
        <w:t>curl http://localhost:8080/api/v1/devices</w:t>
      </w:r>
    </w:p>
    <w:p/>
    <w:p>
      <w:pPr>
        <w:pStyle w:val="Title"/>
      </w:pPr>
      <w:r>
        <w:t>Get MQTT statistics</w:t>
      </w:r>
    </w:p>
    <w:p>
      <w:r>
        <w:t>curl http://localhost:8080/api/v1/mqtt/stats</w:t>
      </w:r>
    </w:p>
    <w:p/>
    <w:p>
      <w:r>
        <w:t>---</w:t>
      </w:r>
    </w:p>
    <w:p/>
    <w:p>
      <w:pPr>
        <w:pStyle w:val="Heading1"/>
      </w:pPr>
      <w:r>
        <w:t>Method 2: Docker Installation</w:t>
      </w:r>
    </w:p>
    <w:p/>
    <w:p>
      <w:pPr>
        <w:pStyle w:val="Heading2"/>
      </w:pPr>
      <w:r>
        <w:t>Step 1: Install Docker</w:t>
      </w:r>
    </w:p>
    <w:p/>
    <w:p>
      <w:pPr>
        <w:pStyle w:val="Heading3"/>
      </w:pPr>
      <w:r>
        <w:t>1.1 Install Docker</w:t>
      </w:r>
    </w:p>
    <w:p>
      <w:pPr>
        <w:pStyle w:val="Title"/>
      </w:pPr>
      <w:r>
        <w:t>Download and install Docker</w:t>
      </w:r>
    </w:p>
    <w:p>
      <w:r>
        <w:t>curl -fsSL https://get.docker.com -o get-docker.sh</w:t>
      </w:r>
    </w:p>
    <w:p>
      <w:r>
        <w:t>sudo sh get-docker.sh</w:t>
      </w:r>
    </w:p>
    <w:p/>
    <w:p>
      <w:pPr>
        <w:pStyle w:val="Title"/>
      </w:pPr>
      <w:r>
        <w:t>Add your user to docker group</w:t>
      </w:r>
    </w:p>
    <w:p>
      <w:r>
        <w:t>sudo usermod -aG docker $USER</w:t>
      </w:r>
    </w:p>
    <w:p/>
    <w:p>
      <w:pPr>
        <w:pStyle w:val="Title"/>
      </w:pPr>
      <w:r>
        <w:t>Log out and log back in for changes to take effect</w:t>
      </w:r>
    </w:p>
    <w:p/>
    <w:p>
      <w:pPr>
        <w:pStyle w:val="Heading3"/>
      </w:pPr>
      <w:r>
        <w:t>1.2 Install Docker Compose</w:t>
      </w:r>
    </w:p>
    <w:p>
      <w:pPr>
        <w:pStyle w:val="Title"/>
      </w:pPr>
      <w:r>
        <w:t>Install Docker Compose</w:t>
      </w:r>
    </w:p>
    <w:p>
      <w:r>
        <w:t>sudo apt install docker-compose-plugin</w:t>
      </w:r>
    </w:p>
    <w:p/>
    <w:p>
      <w:pPr>
        <w:pStyle w:val="Heading3"/>
      </w:pPr>
      <w:r>
        <w:t>1.3 Verify Docker Installation</w:t>
      </w:r>
    </w:p>
    <w:p>
      <w:pPr>
        <w:pStyle w:val="Title"/>
      </w:pPr>
      <w:r>
        <w:t>Check Docker version</w:t>
      </w:r>
    </w:p>
    <w:p>
      <w:r>
        <w:t>docker --version</w:t>
      </w:r>
    </w:p>
    <w:p/>
    <w:p>
      <w:pPr>
        <w:pStyle w:val="Title"/>
      </w:pPr>
      <w:r>
        <w:t>Check Docker Compose version</w:t>
      </w:r>
    </w:p>
    <w:p>
      <w:r>
        <w:t>docker compose version</w:t>
      </w:r>
    </w:p>
    <w:p/>
    <w:p>
      <w:pPr>
        <w:pStyle w:val="Heading2"/>
      </w:pPr>
      <w:r>
        <w:t>Step 2: Deploy with Docker</w:t>
      </w:r>
    </w:p>
    <w:p/>
    <w:p>
      <w:pPr>
        <w:pStyle w:val="Heading3"/>
      </w:pPr>
      <w:r>
        <w:t>2.1 Navigate to Deploy Directory</w:t>
      </w:r>
    </w:p>
    <w:p>
      <w:r>
        <w:t>cd /opt/smartwatts/edge-gateway/deploy</w:t>
      </w:r>
    </w:p>
    <w:p/>
    <w:p>
      <w:pPr>
        <w:pStyle w:val="Heading3"/>
      </w:pPr>
      <w:r>
        <w:t>2.2 Start Services</w:t>
      </w:r>
    </w:p>
    <w:p>
      <w:pPr>
        <w:pStyle w:val="Title"/>
      </w:pPr>
      <w:r>
        <w:t>Start all services</w:t>
      </w:r>
    </w:p>
    <w:p>
      <w:r>
        <w:t>docker compose up -d</w:t>
      </w:r>
    </w:p>
    <w:p/>
    <w:p>
      <w:pPr>
        <w:pStyle w:val="Title"/>
      </w:pPr>
      <w:r>
        <w:t>Check service status</w:t>
      </w:r>
    </w:p>
    <w:p>
      <w:r>
        <w:t>docker compose ps</w:t>
      </w:r>
    </w:p>
    <w:p/>
    <w:p>
      <w:pPr>
        <w:pStyle w:val="Heading3"/>
      </w:pPr>
      <w:r>
        <w:t>2.3 Monitor Logs</w:t>
      </w:r>
    </w:p>
    <w:p>
      <w:pPr>
        <w:pStyle w:val="Title"/>
      </w:pPr>
      <w:r>
        <w:t>View logs</w:t>
      </w:r>
    </w:p>
    <w:p>
      <w:r>
        <w:t>docker compose logs -f</w:t>
      </w:r>
    </w:p>
    <w:p/>
    <w:p>
      <w:pPr>
        <w:pStyle w:val="Title"/>
      </w:pPr>
      <w:r>
        <w:t>View specific service logs</w:t>
      </w:r>
    </w:p>
    <w:p>
      <w:r>
        <w:t>docker compose logs -f edge-gateway</w:t>
      </w:r>
    </w:p>
    <w:p/>
    <w:p>
      <w:r>
        <w:t>---</w:t>
      </w:r>
    </w:p>
    <w:p/>
    <w:p>
      <w:pPr>
        <w:pStyle w:val="Heading1"/>
      </w:pPr>
      <w:r>
        <w:t>Configuration</w:t>
      </w:r>
    </w:p>
    <w:p/>
    <w:p>
      <w:pPr>
        <w:pStyle w:val="Heading2"/>
      </w:pPr>
      <w:r>
        <w:t>Step 1: Basic Configuration</w:t>
      </w:r>
    </w:p>
    <w:p/>
    <w:p>
      <w:pPr>
        <w:pStyle w:val="Heading3"/>
      </w:pPr>
      <w:r>
        <w:t>1.1 Edit Configuration File</w:t>
      </w:r>
    </w:p>
    <w:p>
      <w:pPr>
        <w:pStyle w:val="Title"/>
      </w:pPr>
      <w:r>
        <w:t>Open configuration file</w:t>
      </w:r>
    </w:p>
    <w:p>
      <w:r>
        <w:t>sudo nano /opt/smartwatts/config/edge-config.yml</w:t>
      </w:r>
    </w:p>
    <w:p/>
    <w:p>
      <w:pPr>
        <w:pStyle w:val="Heading3"/>
      </w:pPr>
      <w:r>
        <w:t>1.2 Update Network Settings</w:t>
      </w:r>
    </w:p>
    <w:p>
      <w:r>
        <w:t>network:</w:t>
      </w:r>
    </w:p>
    <w:p>
      <w:r>
        <w:t>host: "0.0.0.0"  # Listen on all interfaces</w:t>
      </w:r>
    </w:p>
    <w:p>
      <w:r>
        <w:t>port: 8080       # API port</w:t>
      </w:r>
    </w:p>
    <w:p>
      <w:r>
        <w:t>cloud_api_url: "https://api.smartwatts.com"  # Your cloud API</w:t>
      </w:r>
    </w:p>
    <w:p>
      <w:r>
        <w:t>cloud_api_key: "your-api-key-here"  # Your API key</w:t>
      </w:r>
    </w:p>
    <w:p/>
    <w:p>
      <w:pPr>
        <w:pStyle w:val="Heading3"/>
      </w:pPr>
      <w:r>
        <w:t>1.3 Update MQTT Settings</w:t>
      </w:r>
    </w:p>
    <w:p>
      <w:r>
        <w:t>mqtt:</w:t>
      </w:r>
    </w:p>
    <w:p>
      <w:r>
        <w:t>broker_host: "localhost"</w:t>
      </w:r>
    </w:p>
    <w:p>
      <w:r>
        <w:t>broker_port: 1883</w:t>
      </w:r>
    </w:p>
    <w:p>
      <w:r>
        <w:t>username: null  # Set if authentication required</w:t>
      </w:r>
    </w:p>
    <w:p>
      <w:r>
        <w:t>password: null  # Set if authentication required</w:t>
      </w:r>
    </w:p>
    <w:p/>
    <w:p>
      <w:pPr>
        <w:pStyle w:val="Heading2"/>
      </w:pPr>
      <w:r>
        <w:t>Step 2: Device Configuration</w:t>
      </w:r>
    </w:p>
    <w:p/>
    <w:p>
      <w:pPr>
        <w:pStyle w:val="Heading3"/>
      </w:pPr>
      <w:r>
        <w:t>2.1 Add Modbus Devices</w:t>
      </w:r>
    </w:p>
    <w:p>
      <w:r>
        <w:t>modbus:</w:t>
      </w:r>
    </w:p>
    <w:p>
      <w:r>
        <w:t>enabled: true</w:t>
      </w:r>
    </w:p>
    <w:p>
      <w:r>
        <w:t>devices:</w:t>
      </w:r>
    </w:p>
    <w:p>
      <w:pPr>
        <w:pStyle w:val="ListBullet"/>
      </w:pPr>
      <w:r>
        <w:t>name: "Solar Inverter"</w:t>
      </w:r>
    </w:p>
    <w:p>
      <w:r>
        <w:t>type: "inverter"</w:t>
      </w:r>
    </w:p>
    <w:p>
      <w:r>
        <w:t>address: 1</w:t>
      </w:r>
    </w:p>
    <w:p>
      <w:r>
        <w:t>protocol: "tcp"</w:t>
      </w:r>
    </w:p>
    <w:p>
      <w:r>
        <w:t>host: "192.168.1.101"  # Your inverter IP</w:t>
      </w:r>
    </w:p>
    <w:p>
      <w:r>
        <w:t>port: 502</w:t>
      </w:r>
    </w:p>
    <w:p>
      <w:r>
        <w:t>enabled: true</w:t>
      </w:r>
    </w:p>
    <w:p>
      <w:pPr>
        <w:pStyle w:val="ListBullet"/>
      </w:pPr>
      <w:r>
        <w:t>name: "Energy Meter"</w:t>
      </w:r>
    </w:p>
    <w:p>
      <w:r>
        <w:t>type: "meter"</w:t>
      </w:r>
    </w:p>
    <w:p>
      <w:r>
        <w:t>address: 2</w:t>
      </w:r>
    </w:p>
    <w:p>
      <w:r>
        <w:t>protocol: "rtu"</w:t>
      </w:r>
    </w:p>
    <w:p>
      <w:r>
        <w:t>port: "/dev/ttyUSB0"  # Serial port</w:t>
      </w:r>
    </w:p>
    <w:p>
      <w:r>
        <w:t>baudrate: 9600</w:t>
      </w:r>
    </w:p>
    <w:p>
      <w:r>
        <w:t>enabled: true</w:t>
      </w:r>
    </w:p>
    <w:p/>
    <w:p>
      <w:pPr>
        <w:pStyle w:val="Heading3"/>
      </w:pPr>
      <w:r>
        <w:t>2.2 Add MQTT Devices</w:t>
      </w:r>
    </w:p>
    <w:p>
      <w:r>
        <w:t>MQTT devices are automatically discovered. No configuration needed.</w:t>
      </w:r>
    </w:p>
    <w:p/>
    <w:p>
      <w:pPr>
        <w:pStyle w:val="Heading2"/>
      </w:pPr>
      <w:r>
        <w:t>Step 3: AI Model Configuration</w:t>
      </w:r>
    </w:p>
    <w:p/>
    <w:p>
      <w:pPr>
        <w:pStyle w:val="Heading3"/>
      </w:pPr>
      <w:r>
        <w:t>3.1 Download AI Models</w:t>
      </w:r>
    </w:p>
    <w:p>
      <w:pPr>
        <w:pStyle w:val="Title"/>
      </w:pPr>
      <w:r>
        <w:t>Create models directory</w:t>
      </w:r>
    </w:p>
    <w:p>
      <w:r>
        <w:t>sudo mkdir -p /opt/smartwatts/models</w:t>
      </w:r>
    </w:p>
    <w:p/>
    <w:p>
      <w:pPr>
        <w:pStyle w:val="Title"/>
      </w:pPr>
      <w:r>
        <w:t>Download models (if available)</w:t>
      </w:r>
    </w:p>
    <w:p>
      <w:pPr>
        <w:pStyle w:val="Title"/>
      </w:pPr>
      <w:r>
        <w:t>Place .tflite model files in this directory</w:t>
      </w:r>
    </w:p>
    <w:p/>
    <w:p>
      <w:pPr>
        <w:pStyle w:val="Heading3"/>
      </w:pPr>
      <w:r>
        <w:t>3.2 Configure AI Settings</w:t>
      </w:r>
    </w:p>
    <w:p>
      <w:r>
        <w:t>ai:</w:t>
      </w:r>
    </w:p>
    <w:p>
      <w:r>
        <w:t>enabled: true</w:t>
      </w:r>
    </w:p>
    <w:p>
      <w:r>
        <w:t>model_path: "/opt/smartwatts/models"</w:t>
      </w:r>
    </w:p>
    <w:p>
      <w:r>
        <w:t>inference_interval_seconds: 60</w:t>
      </w:r>
    </w:p>
    <w:p>
      <w:r>
        <w:t>batch_size: 32</w:t>
      </w:r>
    </w:p>
    <w:p>
      <w:r>
        <w:t>confidence_threshold: 0.8</w:t>
      </w:r>
    </w:p>
    <w:p/>
    <w:p>
      <w:pPr>
        <w:pStyle w:val="Heading2"/>
      </w:pPr>
      <w:r>
        <w:t>Step 4: Restart Services</w:t>
      </w:r>
    </w:p>
    <w:p/>
    <w:p>
      <w:pPr>
        <w:pStyle w:val="Heading3"/>
      </w:pPr>
      <w:r>
        <w:t>4.1 Restart Edge Gateway</w:t>
      </w:r>
    </w:p>
    <w:p>
      <w:pPr>
        <w:pStyle w:val="Title"/>
      </w:pPr>
      <w:r>
        <w:t>Restart the service</w:t>
      </w:r>
    </w:p>
    <w:p>
      <w:r>
        <w:t>sudo systemctl restart smartwatts-edge</w:t>
      </w:r>
    </w:p>
    <w:p/>
    <w:p>
      <w:pPr>
        <w:pStyle w:val="Title"/>
      </w:pPr>
      <w:r>
        <w:t>Check status</w:t>
      </w:r>
    </w:p>
    <w:p>
      <w:r>
        <w:t>sudo systemctl status smartwatts-edge</w:t>
      </w:r>
    </w:p>
    <w:p/>
    <w:p>
      <w:r>
        <w:t>---</w:t>
      </w:r>
    </w:p>
    <w:p/>
    <w:p>
      <w:pPr>
        <w:pStyle w:val="Heading1"/>
      </w:pPr>
      <w:r>
        <w:t>Testing the Installation</w:t>
      </w:r>
    </w:p>
    <w:p/>
    <w:p>
      <w:pPr>
        <w:pStyle w:val="Heading2"/>
      </w:pPr>
      <w:r>
        <w:t>Step 1: Test API Endpoints</w:t>
      </w:r>
    </w:p>
    <w:p/>
    <w:p>
      <w:pPr>
        <w:pStyle w:val="Heading3"/>
      </w:pPr>
      <w:r>
        <w:t>1.1 Health Check</w:t>
      </w:r>
    </w:p>
    <w:p>
      <w:r>
        <w:t>curl http://localhost:8080/api/v1/health</w:t>
      </w:r>
    </w:p>
    <w:p/>
    <w:p>
      <w:pPr>
        <w:pStyle w:val="Heading3"/>
      </w:pPr>
      <w:r>
        <w:t>1.2 System Status</w:t>
      </w:r>
    </w:p>
    <w:p>
      <w:r>
        <w:t>curl http://localhost:8080/api/v1/status</w:t>
      </w:r>
    </w:p>
    <w:p/>
    <w:p>
      <w:pPr>
        <w:pStyle w:val="Heading3"/>
      </w:pPr>
      <w:r>
        <w:t>1.3 Device Discovery</w:t>
      </w:r>
    </w:p>
    <w:p>
      <w:r>
        <w:t>curl http://localhost:8080/api/v1/devices/discovered</w:t>
      </w:r>
    </w:p>
    <w:p/>
    <w:p>
      <w:pPr>
        <w:pStyle w:val="Heading2"/>
      </w:pPr>
      <w:r>
        <w:t>Step 2: Test MQTT Communication</w:t>
      </w:r>
    </w:p>
    <w:p/>
    <w:p>
      <w:pPr>
        <w:pStyle w:val="Heading3"/>
      </w:pPr>
      <w:r>
        <w:t>2.1 Publish Test Message</w:t>
      </w:r>
    </w:p>
    <w:p>
      <w:pPr>
        <w:pStyle w:val="Title"/>
      </w:pPr>
      <w:r>
        <w:t>Publish a test message</w:t>
      </w:r>
    </w:p>
    <w:p>
      <w:r>
        <w:t>curl -X POST http://localhost:8080/api/v1/mqtt/publish \</w:t>
      </w:r>
    </w:p>
    <w:p>
      <w:r>
        <w:t>-H "Content-Type: application/json" \</w:t>
      </w:r>
    </w:p>
    <w:p>
      <w:r>
        <w:t>-d '{</w:t>
      </w:r>
    </w:p>
    <w:p>
      <w:r>
        <w:t>"topic": "test/energy",</w:t>
      </w:r>
    </w:p>
    <w:p>
      <w:r>
        <w:t>"message": {"power": 1000, "voltage": 240}</w:t>
      </w:r>
    </w:p>
    <w:p>
      <w:r>
        <w:t>}'</w:t>
      </w:r>
    </w:p>
    <w:p/>
    <w:p>
      <w:pPr>
        <w:pStyle w:val="Heading3"/>
      </w:pPr>
      <w:r>
        <w:t>2.2 Subscribe to Messages</w:t>
      </w:r>
    </w:p>
    <w:p>
      <w:pPr>
        <w:pStyle w:val="Title"/>
      </w:pPr>
      <w:r>
        <w:t>Subscribe to test topic</w:t>
      </w:r>
    </w:p>
    <w:p>
      <w:r>
        <w:t>mosquitto_sub -h localhost -t "test/energy"</w:t>
      </w:r>
    </w:p>
    <w:p/>
    <w:p>
      <w:pPr>
        <w:pStyle w:val="Heading2"/>
      </w:pPr>
      <w:r>
        <w:t>Step 3: Test Data Storage</w:t>
      </w:r>
    </w:p>
    <w:p/>
    <w:p>
      <w:pPr>
        <w:pStyle w:val="Heading3"/>
      </w:pPr>
      <w:r>
        <w:t>3.1 Store Energy Reading</w:t>
      </w:r>
    </w:p>
    <w:p>
      <w:r>
        <w:t>curl -X POST http://localhost:8080/api/v1/energy/readings \</w:t>
      </w:r>
    </w:p>
    <w:p>
      <w:r>
        <w:t>-H "Content-Type: application/json" \</w:t>
      </w:r>
    </w:p>
    <w:p>
      <w:r>
        <w:t>-d '{</w:t>
      </w:r>
    </w:p>
    <w:p>
      <w:r>
        <w:t>"device_id": "test_device_01",</w:t>
      </w:r>
    </w:p>
    <w:p>
      <w:r>
        <w:t>"device_type": "inverter",</w:t>
      </w:r>
    </w:p>
    <w:p>
      <w:r>
        <w:t>"power": 2500.5,</w:t>
      </w:r>
    </w:p>
    <w:p>
      <w:r>
        <w:t>"voltage": 240.2,</w:t>
      </w:r>
    </w:p>
    <w:p>
      <w:r>
        <w:t>"current": 10.4</w:t>
      </w:r>
    </w:p>
    <w:p>
      <w:r>
        <w:t>}'</w:t>
      </w:r>
    </w:p>
    <w:p/>
    <w:p>
      <w:pPr>
        <w:pStyle w:val="Heading3"/>
      </w:pPr>
      <w:r>
        <w:t>3.2 Retrieve Energy Readings</w:t>
      </w:r>
    </w:p>
    <w:p>
      <w:r>
        <w:t>curl "http://localhost:8080/api/v1/energy/readings?device_id=test_device_01"</w:t>
      </w:r>
    </w:p>
    <w:p/>
    <w:p>
      <w:r>
        <w:t>---</w:t>
      </w:r>
    </w:p>
    <w:p/>
    <w:p>
      <w:pPr>
        <w:pStyle w:val="Heading1"/>
      </w:pPr>
      <w:r>
        <w:t>Connecting Devices</w:t>
      </w:r>
    </w:p>
    <w:p/>
    <w:p>
      <w:pPr>
        <w:pStyle w:val="Heading2"/>
      </w:pPr>
      <w:r>
        <w:t>Step 1: Connect Modbus Devices</w:t>
      </w:r>
    </w:p>
    <w:p/>
    <w:p>
      <w:pPr>
        <w:pStyle w:val="Heading3"/>
      </w:pPr>
      <w:r>
        <w:t>1.1 Physical Connection</w:t>
      </w:r>
    </w:p>
    <w:p>
      <w:pPr>
        <w:pStyle w:val="ListBullet"/>
      </w:pPr>
      <w:r>
        <w:t>Connect RS485/USB adapter to your device</w:t>
      </w:r>
    </w:p>
    <w:p>
      <w:pPr>
        <w:pStyle w:val="ListBullet"/>
      </w:pPr>
      <w:r>
        <w:t>Connect Modbus devices to the adapter</w:t>
      </w:r>
    </w:p>
    <w:p>
      <w:pPr>
        <w:pStyle w:val="ListBullet"/>
      </w:pPr>
      <w:r>
        <w:t>Note the device IP addresses and serial ports</w:t>
      </w:r>
    </w:p>
    <w:p/>
    <w:p>
      <w:pPr>
        <w:pStyle w:val="Heading3"/>
      </w:pPr>
      <w:r>
        <w:t>1.2 Configure in Edge Gateway</w:t>
      </w:r>
    </w:p>
    <w:p>
      <w:r>
        <w:t>modbus:</w:t>
      </w:r>
    </w:p>
    <w:p>
      <w:r>
        <w:t>devices:</w:t>
      </w:r>
    </w:p>
    <w:p>
      <w:pPr>
        <w:pStyle w:val="ListBullet"/>
      </w:pPr>
      <w:r>
        <w:t>name: "Your Inverter"</w:t>
      </w:r>
    </w:p>
    <w:p>
      <w:r>
        <w:t>type: "inverter"</w:t>
      </w:r>
    </w:p>
    <w:p>
      <w:r>
        <w:t>address: 1</w:t>
      </w:r>
    </w:p>
    <w:p>
      <w:r>
        <w:t>protocol: "tcp"</w:t>
      </w:r>
    </w:p>
    <w:p>
      <w:r>
        <w:t>host: "192.168.1.101"</w:t>
      </w:r>
    </w:p>
    <w:p>
      <w:r>
        <w:t>port: 502</w:t>
      </w:r>
    </w:p>
    <w:p>
      <w:r>
        <w:t>enabled: true</w:t>
      </w:r>
    </w:p>
    <w:p/>
    <w:p>
      <w:pPr>
        <w:pStyle w:val="Heading3"/>
      </w:pPr>
      <w:r>
        <w:t>1.3 Test Connection</w:t>
      </w:r>
    </w:p>
    <w:p>
      <w:pPr>
        <w:pStyle w:val="Title"/>
      </w:pPr>
      <w:r>
        <w:t>Test Modbus device</w:t>
      </w:r>
    </w:p>
    <w:p>
      <w:r>
        <w:t>curl http://localhost:8080/api/v1/modbus/read/Your_Inverter</w:t>
      </w:r>
    </w:p>
    <w:p/>
    <w:p>
      <w:pPr>
        <w:pStyle w:val="Heading2"/>
      </w:pPr>
      <w:r>
        <w:t>Step 2: Connect MQTT Devices</w:t>
      </w:r>
    </w:p>
    <w:p/>
    <w:p>
      <w:pPr>
        <w:pStyle w:val="Heading3"/>
      </w:pPr>
      <w:r>
        <w:t>2.1 Configure Device</w:t>
      </w:r>
    </w:p>
    <w:p>
      <w:r>
        <w:t>Configure your MQTT device to connect to:</w:t>
      </w:r>
    </w:p>
    <w:p>
      <w:pPr>
        <w:pStyle w:val="ListBullet"/>
      </w:pPr>
      <w:r>
        <w:t>**Broker:** Your edge device IP</w:t>
      </w:r>
    </w:p>
    <w:p>
      <w:pPr>
        <w:pStyle w:val="ListBullet"/>
      </w:pPr>
      <w:r>
        <w:t>**Port:** 1883</w:t>
      </w:r>
    </w:p>
    <w:p>
      <w:pPr>
        <w:pStyle w:val="ListBullet"/>
      </w:pPr>
      <w:r>
        <w:t>**Topics:** smartwatts/energy/{device_id}/data</w:t>
      </w:r>
    </w:p>
    <w:p/>
    <w:p>
      <w:pPr>
        <w:pStyle w:val="Heading3"/>
      </w:pPr>
      <w:r>
        <w:t>2.2 Verify Connection</w:t>
      </w:r>
    </w:p>
    <w:p>
      <w:pPr>
        <w:pStyle w:val="Title"/>
      </w:pPr>
      <w:r>
        <w:t>Check discovered devices</w:t>
      </w:r>
    </w:p>
    <w:p>
      <w:r>
        <w:t>curl http://localhost:8080/api/v1/devices/discovered</w:t>
      </w:r>
    </w:p>
    <w:p/>
    <w:p>
      <w:pPr>
        <w:pStyle w:val="Heading2"/>
      </w:pPr>
      <w:r>
        <w:t>Step 3: Connect Smart Plugs and Sensors</w:t>
      </w:r>
    </w:p>
    <w:p/>
    <w:p>
      <w:pPr>
        <w:pStyle w:val="Heading3"/>
      </w:pPr>
      <w:r>
        <w:t>3.1 WiFi Configuration</w:t>
      </w:r>
    </w:p>
    <w:p>
      <w:pPr>
        <w:pStyle w:val="ListBullet"/>
      </w:pPr>
      <w:r>
        <w:t>Connect devices to your WiFi network</w:t>
      </w:r>
    </w:p>
    <w:p>
      <w:pPr>
        <w:pStyle w:val="ListBullet"/>
      </w:pPr>
      <w:r>
        <w:t>Ensure they can reach your edge device</w:t>
      </w:r>
    </w:p>
    <w:p/>
    <w:p>
      <w:pPr>
        <w:pStyle w:val="Heading3"/>
      </w:pPr>
      <w:r>
        <w:t>3.2 MQTT Configuration</w:t>
      </w:r>
    </w:p>
    <w:p>
      <w:pPr>
        <w:pStyle w:val="ListBullet"/>
      </w:pPr>
      <w:r>
        <w:t>Configure devices to publish to MQTT broker</w:t>
      </w:r>
    </w:p>
    <w:p>
      <w:pPr>
        <w:pStyle w:val="ListBullet"/>
      </w:pPr>
      <w:r>
        <w:t>Use topic format: smartwatts/energy/{device_id}/data</w:t>
      </w:r>
    </w:p>
    <w:p/>
    <w:p>
      <w:r>
        <w:t>---</w:t>
      </w:r>
    </w:p>
    <w:p/>
    <w:p>
      <w:pPr>
        <w:pStyle w:val="Heading1"/>
      </w:pPr>
      <w:r>
        <w:t>Troubleshooting</w:t>
      </w:r>
    </w:p>
    <w:p/>
    <w:p>
      <w:pPr>
        <w:pStyle w:val="Heading2"/>
      </w:pPr>
      <w:r>
        <w:t>Common Issues and Solutions</w:t>
      </w:r>
    </w:p>
    <w:p/>
    <w:p>
      <w:pPr>
        <w:pStyle w:val="Heading3"/>
      </w:pPr>
      <w:r>
        <w:t>Issue 1: Service Won't Start</w:t>
      </w:r>
    </w:p>
    <w:p>
      <w:pPr>
        <w:pStyle w:val="Title"/>
      </w:pPr>
      <w:r>
        <w:t>Check service status</w:t>
      </w:r>
    </w:p>
    <w:p>
      <w:r>
        <w:t>sudo systemctl status smartwatts-edge</w:t>
      </w:r>
    </w:p>
    <w:p/>
    <w:p>
      <w:pPr>
        <w:pStyle w:val="Title"/>
      </w:pPr>
      <w:r>
        <w:t>Check logs</w:t>
      </w:r>
    </w:p>
    <w:p>
      <w:r>
        <w:t>sudo journalctl -u smartwatts-edge -f</w:t>
      </w:r>
    </w:p>
    <w:p/>
    <w:p>
      <w:pPr>
        <w:pStyle w:val="Title"/>
      </w:pPr>
      <w:r>
        <w:t>Common solutions:</w:t>
      </w:r>
    </w:p>
    <w:p>
      <w:r>
        <w:t>sudo systemctl restart smartwatts-edge</w:t>
      </w:r>
    </w:p>
    <w:p>
      <w:r>
        <w:t>sudo systemctl daemon-reload</w:t>
      </w:r>
    </w:p>
    <w:p/>
    <w:p>
      <w:pPr>
        <w:pStyle w:val="Heading3"/>
      </w:pPr>
      <w:r>
        <w:t>Issue 2: API Not Responding</w:t>
      </w:r>
    </w:p>
    <w:p>
      <w:pPr>
        <w:pStyle w:val="Title"/>
      </w:pPr>
      <w:r>
        <w:t>Check if port is open</w:t>
      </w:r>
    </w:p>
    <w:p>
      <w:r>
        <w:t>sudo netstat -tlnp | grep 8080</w:t>
      </w:r>
    </w:p>
    <w:p/>
    <w:p>
      <w:pPr>
        <w:pStyle w:val="Title"/>
      </w:pPr>
      <w:r>
        <w:t>Check firewall</w:t>
      </w:r>
    </w:p>
    <w:p>
      <w:r>
        <w:t>sudo ufw status</w:t>
      </w:r>
    </w:p>
    <w:p/>
    <w:p>
      <w:pPr>
        <w:pStyle w:val="Title"/>
      </w:pPr>
      <w:r>
        <w:t>Allow port 8080</w:t>
      </w:r>
    </w:p>
    <w:p>
      <w:r>
        <w:t>sudo ufw allow 8080</w:t>
      </w:r>
    </w:p>
    <w:p/>
    <w:p>
      <w:pPr>
        <w:pStyle w:val="Heading3"/>
      </w:pPr>
      <w:r>
        <w:t>Issue 3: MQTT Broker Issues</w:t>
      </w:r>
    </w:p>
    <w:p>
      <w:pPr>
        <w:pStyle w:val="Title"/>
      </w:pPr>
      <w:r>
        <w:t>Check MQTT broker status</w:t>
      </w:r>
    </w:p>
    <w:p>
      <w:r>
        <w:t>sudo systemctl status mosquitto</w:t>
      </w:r>
    </w:p>
    <w:p/>
    <w:p>
      <w:pPr>
        <w:pStyle w:val="Title"/>
      </w:pPr>
      <w:r>
        <w:t>Check MQTT logs</w:t>
      </w:r>
    </w:p>
    <w:p>
      <w:r>
        <w:t>sudo journalctl -u mosquitto -f</w:t>
      </w:r>
    </w:p>
    <w:p/>
    <w:p>
      <w:pPr>
        <w:pStyle w:val="Title"/>
      </w:pPr>
      <w:r>
        <w:t>Restart MQTT broker</w:t>
      </w:r>
    </w:p>
    <w:p>
      <w:r>
        <w:t>sudo systemctl restart mosquitto</w:t>
      </w:r>
    </w:p>
    <w:p/>
    <w:p>
      <w:pPr>
        <w:pStyle w:val="Heading3"/>
      </w:pPr>
      <w:r>
        <w:t>Issue 4: Database Issues</w:t>
      </w:r>
    </w:p>
    <w:p>
      <w:pPr>
        <w:pStyle w:val="Title"/>
      </w:pPr>
      <w:r>
        <w:t>Check database file</w:t>
      </w:r>
    </w:p>
    <w:p>
      <w:r>
        <w:t>ls -la /opt/smartwatts/data/</w:t>
      </w:r>
    </w:p>
    <w:p/>
    <w:p>
      <w:pPr>
        <w:pStyle w:val="Title"/>
      </w:pPr>
      <w:r>
        <w:t>Check database integrity</w:t>
      </w:r>
    </w:p>
    <w:p>
      <w:r>
        <w:t>sqlite3 /opt/smartwatts/data/edge.db ".schema"</w:t>
      </w:r>
    </w:p>
    <w:p/>
    <w:p>
      <w:pPr>
        <w:pStyle w:val="Title"/>
      </w:pPr>
      <w:r>
        <w:t>Repair database if needed</w:t>
      </w:r>
    </w:p>
    <w:p>
      <w:r>
        <w:t>sqlite3 /opt/smartwatts/data/edge.db ".recover" | sqlite3 /opt/smartwatts/data/edge_recovered.db</w:t>
      </w:r>
    </w:p>
    <w:p/>
    <w:p>
      <w:pPr>
        <w:pStyle w:val="Heading3"/>
      </w:pPr>
      <w:r>
        <w:t>Issue 5: Permission Issues</w:t>
      </w:r>
    </w:p>
    <w:p>
      <w:pPr>
        <w:pStyle w:val="Title"/>
      </w:pPr>
      <w:r>
        <w:t>Fix ownership</w:t>
      </w:r>
    </w:p>
    <w:p>
      <w:r>
        <w:t>sudo chown -R smartwatts:smartwatts /opt/smartwatts</w:t>
      </w:r>
    </w:p>
    <w:p/>
    <w:p>
      <w:pPr>
        <w:pStyle w:val="Title"/>
      </w:pPr>
      <w:r>
        <w:t>Fix permissions</w:t>
      </w:r>
    </w:p>
    <w:p>
      <w:r>
        <w:t>sudo chmod -R 755 /opt/smartwatts</w:t>
      </w:r>
    </w:p>
    <w:p/>
    <w:p>
      <w:pPr>
        <w:pStyle w:val="Heading2"/>
      </w:pPr>
      <w:r>
        <w:t>Getting Help</w:t>
      </w:r>
    </w:p>
    <w:p/>
    <w:p>
      <w:pPr>
        <w:pStyle w:val="Heading3"/>
      </w:pPr>
      <w:r>
        <w:t>Check Logs</w:t>
      </w:r>
    </w:p>
    <w:p>
      <w:pPr>
        <w:pStyle w:val="Title"/>
      </w:pPr>
      <w:r>
        <w:t>Edge Gateway logs</w:t>
      </w:r>
    </w:p>
    <w:p>
      <w:r>
        <w:t>sudo journalctl -u smartwatts-edge -f</w:t>
      </w:r>
    </w:p>
    <w:p/>
    <w:p>
      <w:pPr>
        <w:pStyle w:val="Title"/>
      </w:pPr>
      <w:r>
        <w:t>MQTT broker logs</w:t>
      </w:r>
    </w:p>
    <w:p>
      <w:r>
        <w:t>sudo journalctl -u mosquitto -f</w:t>
      </w:r>
    </w:p>
    <w:p/>
    <w:p>
      <w:pPr>
        <w:pStyle w:val="Title"/>
      </w:pPr>
      <w:r>
        <w:t>System logs</w:t>
      </w:r>
    </w:p>
    <w:p>
      <w:r>
        <w:t>sudo journalctl -f</w:t>
      </w:r>
    </w:p>
    <w:p/>
    <w:p>
      <w:pPr>
        <w:pStyle w:val="Heading3"/>
      </w:pPr>
      <w:r>
        <w:t>Monitor System Resources</w:t>
      </w:r>
    </w:p>
    <w:p>
      <w:pPr>
        <w:pStyle w:val="Title"/>
      </w:pPr>
      <w:r>
        <w:t>CPU and memory usage</w:t>
      </w:r>
    </w:p>
    <w:p>
      <w:r>
        <w:t>htop</w:t>
      </w:r>
    </w:p>
    <w:p/>
    <w:p>
      <w:pPr>
        <w:pStyle w:val="Title"/>
      </w:pPr>
      <w:r>
        <w:t>Disk usage</w:t>
      </w:r>
    </w:p>
    <w:p>
      <w:r>
        <w:t>df -h</w:t>
      </w:r>
    </w:p>
    <w:p/>
    <w:p>
      <w:pPr>
        <w:pStyle w:val="Title"/>
      </w:pPr>
      <w:r>
        <w:t>Network connections</w:t>
      </w:r>
    </w:p>
    <w:p>
      <w:r>
        <w:t>netstat -tlnp</w:t>
      </w:r>
    </w:p>
    <w:p/>
    <w:p>
      <w:r>
        <w:t>---</w:t>
      </w:r>
    </w:p>
    <w:p/>
    <w:p>
      <w:pPr>
        <w:pStyle w:val="Heading1"/>
      </w:pPr>
      <w:r>
        <w:t>Maintenance</w:t>
      </w:r>
    </w:p>
    <w:p/>
    <w:p>
      <w:pPr>
        <w:pStyle w:val="Heading2"/>
      </w:pPr>
      <w:r>
        <w:t>Daily Tasks</w:t>
      </w:r>
    </w:p>
    <w:p/>
    <w:p>
      <w:pPr>
        <w:pStyle w:val="Heading3"/>
      </w:pPr>
      <w:r>
        <w:t>Check Service Status</w:t>
      </w:r>
    </w:p>
    <w:p>
      <w:pPr>
        <w:pStyle w:val="Title"/>
      </w:pPr>
      <w:r>
        <w:t>Quick status check</w:t>
      </w:r>
    </w:p>
    <w:p>
      <w:r>
        <w:t>sudo systemctl status smartwatts-edge</w:t>
      </w:r>
    </w:p>
    <w:p/>
    <w:p>
      <w:pPr>
        <w:pStyle w:val="Title"/>
      </w:pPr>
      <w:r>
        <w:t>Detailed monitoring</w:t>
      </w:r>
    </w:p>
    <w:p>
      <w:r>
        <w:t>/opt/smartwatts/monitor.sh</w:t>
      </w:r>
    </w:p>
    <w:p/>
    <w:p>
      <w:pPr>
        <w:pStyle w:val="Heading3"/>
      </w:pPr>
      <w:r>
        <w:t>Check Logs</w:t>
      </w:r>
    </w:p>
    <w:p>
      <w:pPr>
        <w:pStyle w:val="Title"/>
      </w:pPr>
      <w:r>
        <w:t>Recent errors</w:t>
      </w:r>
    </w:p>
    <w:p>
      <w:r>
        <w:t>sudo journalctl -u smartwatts-edge --since "1 hour ago" | grep ERROR</w:t>
      </w:r>
    </w:p>
    <w:p/>
    <w:p>
      <w:pPr>
        <w:pStyle w:val="Title"/>
      </w:pPr>
      <w:r>
        <w:t>Recent warnings</w:t>
      </w:r>
    </w:p>
    <w:p>
      <w:r>
        <w:t>sudo journalctl -u smartwatts-edge --since "1 hour ago" | grep WARNING</w:t>
      </w:r>
    </w:p>
    <w:p/>
    <w:p>
      <w:pPr>
        <w:pStyle w:val="Heading2"/>
      </w:pPr>
      <w:r>
        <w:t>Weekly Tasks</w:t>
      </w:r>
    </w:p>
    <w:p/>
    <w:p>
      <w:pPr>
        <w:pStyle w:val="Heading3"/>
      </w:pPr>
      <w:r>
        <w:t>Backup Data</w:t>
      </w:r>
    </w:p>
    <w:p>
      <w:pPr>
        <w:pStyle w:val="Title"/>
      </w:pPr>
      <w:r>
        <w:t>Manual backup</w:t>
      </w:r>
    </w:p>
    <w:p>
      <w:r>
        <w:t>/opt/smartwatts/backup.sh</w:t>
      </w:r>
    </w:p>
    <w:p/>
    <w:p>
      <w:pPr>
        <w:pStyle w:val="Title"/>
      </w:pPr>
      <w:r>
        <w:t>Check backup status</w:t>
      </w:r>
    </w:p>
    <w:p>
      <w:r>
        <w:t>ls -la /opt/smartwatts/backups/</w:t>
      </w:r>
    </w:p>
    <w:p/>
    <w:p>
      <w:pPr>
        <w:pStyle w:val="Heading3"/>
      </w:pPr>
      <w:r>
        <w:t>Update System</w:t>
      </w:r>
    </w:p>
    <w:p>
      <w:pPr>
        <w:pStyle w:val="Title"/>
      </w:pPr>
      <w:r>
        <w:t>Update system packages</w:t>
      </w:r>
    </w:p>
    <w:p>
      <w:r>
        <w:t>sudo apt update &amp;&amp; sudo apt upgrade -y</w:t>
      </w:r>
    </w:p>
    <w:p/>
    <w:p>
      <w:pPr>
        <w:pStyle w:val="Title"/>
      </w:pPr>
      <w:r>
        <w:t>Restart services</w:t>
      </w:r>
    </w:p>
    <w:p>
      <w:r>
        <w:t>sudo systemctl restart smartwatts-edge</w:t>
      </w:r>
    </w:p>
    <w:p/>
    <w:p>
      <w:pPr>
        <w:pStyle w:val="Heading2"/>
      </w:pPr>
      <w:r>
        <w:t>Monthly Tasks</w:t>
      </w:r>
    </w:p>
    <w:p/>
    <w:p>
      <w:pPr>
        <w:pStyle w:val="Heading3"/>
      </w:pPr>
      <w:r>
        <w:t>Clean Old Data</w:t>
      </w:r>
    </w:p>
    <w:p>
      <w:pPr>
        <w:pStyle w:val="Title"/>
      </w:pPr>
      <w:r>
        <w:t>Clean data older than 30 days</w:t>
      </w:r>
    </w:p>
    <w:p>
      <w:r>
        <w:t>curl -X POST http://localhost:8080/api/v1/maintenance/cleanup?days=30</w:t>
      </w:r>
    </w:p>
    <w:p/>
    <w:p>
      <w:pPr>
        <w:pStyle w:val="Heading3"/>
      </w:pPr>
      <w:r>
        <w:t>Check Disk Space</w:t>
      </w:r>
    </w:p>
    <w:p>
      <w:pPr>
        <w:pStyle w:val="Title"/>
      </w:pPr>
      <w:r>
        <w:t>Check disk usage</w:t>
      </w:r>
    </w:p>
    <w:p>
      <w:r>
        <w:t>df -h</w:t>
      </w:r>
    </w:p>
    <w:p/>
    <w:p>
      <w:pPr>
        <w:pStyle w:val="Title"/>
      </w:pPr>
      <w:r>
        <w:t>Clean up if needed</w:t>
      </w:r>
    </w:p>
    <w:p>
      <w:r>
        <w:t>sudo apt autoremove -y</w:t>
      </w:r>
    </w:p>
    <w:p>
      <w:r>
        <w:t>sudo apt autoclean</w:t>
      </w:r>
    </w:p>
    <w:p/>
    <w:p>
      <w:pPr>
        <w:pStyle w:val="Heading2"/>
      </w:pPr>
      <w:r>
        <w:t>Update SmartWatts Edge Gateway</w:t>
      </w:r>
    </w:p>
    <w:p/>
    <w:p>
      <w:pPr>
        <w:pStyle w:val="Heading3"/>
      </w:pPr>
      <w:r>
        <w:t>Update Code</w:t>
      </w:r>
    </w:p>
    <w:p>
      <w:pPr>
        <w:pStyle w:val="Title"/>
      </w:pPr>
      <w:r>
        <w:t>Navigate to installation directory</w:t>
      </w:r>
    </w:p>
    <w:p>
      <w:r>
        <w:t>cd /opt/smartwatts</w:t>
      </w:r>
    </w:p>
    <w:p/>
    <w:p>
      <w:pPr>
        <w:pStyle w:val="Title"/>
      </w:pPr>
      <w:r>
        <w:t>Stop service</w:t>
      </w:r>
    </w:p>
    <w:p>
      <w:r>
        <w:t>sudo systemctl stop smartwatts-edge</w:t>
      </w:r>
    </w:p>
    <w:p/>
    <w:p>
      <w:pPr>
        <w:pStyle w:val="Title"/>
      </w:pPr>
      <w:r>
        <w:t>Backup current installation</w:t>
      </w:r>
    </w:p>
    <w:p>
      <w:r>
        <w:t>./backup.sh</w:t>
      </w:r>
    </w:p>
    <w:p/>
    <w:p>
      <w:pPr>
        <w:pStyle w:val="Title"/>
      </w:pPr>
      <w:r>
        <w:t>Update code (if using git)</w:t>
      </w:r>
    </w:p>
    <w:p>
      <w:r>
        <w:t>git pull origin main</w:t>
      </w:r>
    </w:p>
    <w:p/>
    <w:p>
      <w:pPr>
        <w:pStyle w:val="Title"/>
      </w:pPr>
      <w:r>
        <w:t>Update dependencies</w:t>
      </w:r>
    </w:p>
    <w:p>
      <w:r>
        <w:t>source venv/bin/activate</w:t>
      </w:r>
    </w:p>
    <w:p>
      <w:r>
        <w:t>pip install -r requirements.txt</w:t>
      </w:r>
    </w:p>
    <w:p/>
    <w:p>
      <w:pPr>
        <w:pStyle w:val="Title"/>
      </w:pPr>
      <w:r>
        <w:t>Start service</w:t>
      </w:r>
    </w:p>
    <w:p>
      <w:r>
        <w:t>sudo systemctl start smartwatts-edge</w:t>
      </w:r>
    </w:p>
    <w:p/>
    <w:p>
      <w:r>
        <w:t>---</w:t>
      </w:r>
    </w:p>
    <w:p/>
    <w:p>
      <w:pPr>
        <w:pStyle w:val="Heading1"/>
      </w:pPr>
      <w:r>
        <w:t>Support</w:t>
      </w:r>
    </w:p>
    <w:p/>
    <w:p>
      <w:pPr>
        <w:pStyle w:val="Heading2"/>
      </w:pPr>
      <w:r>
        <w:t>Documentation</w:t>
      </w:r>
    </w:p>
    <w:p>
      <w:pPr>
        <w:pStyle w:val="ListBullet"/>
      </w:pPr>
      <w:r>
        <w:t>**README:** /opt/smartwatts/README.md</w:t>
      </w:r>
    </w:p>
    <w:p>
      <w:pPr>
        <w:pStyle w:val="ListBullet"/>
      </w:pPr>
      <w:r>
        <w:t>**API Documentation:** http://your-device-ip:8080/docs</w:t>
      </w:r>
    </w:p>
    <w:p>
      <w:pPr>
        <w:pStyle w:val="ListBullet"/>
      </w:pPr>
      <w:r>
        <w:t>**Configuration:** /opt/smartwatts/config/edge-config.yml</w:t>
      </w:r>
    </w:p>
    <w:p/>
    <w:p>
      <w:pPr>
        <w:pStyle w:val="Heading2"/>
      </w:pPr>
      <w:r>
        <w:t>Monitoring Tools</w:t>
      </w:r>
    </w:p>
    <w:p>
      <w:pPr>
        <w:pStyle w:val="ListBullet"/>
      </w:pPr>
      <w:r>
        <w:t>**System Monitor:** /opt/smartwatts/monitor.sh</w:t>
      </w:r>
    </w:p>
    <w:p>
      <w:pPr>
        <w:pStyle w:val="ListBullet"/>
      </w:pPr>
      <w:r>
        <w:t>**Prometheus Metrics:** http://your-device-ip:9090/metrics</w:t>
      </w:r>
    </w:p>
    <w:p>
      <w:pPr>
        <w:pStyle w:val="ListBullet"/>
      </w:pPr>
      <w:r>
        <w:t>**Grafana Dashboard:** http://your-device-ip:3000</w:t>
      </w:r>
    </w:p>
    <w:p/>
    <w:p>
      <w:pPr>
        <w:pStyle w:val="Heading2"/>
      </w:pPr>
      <w:r>
        <w:t>Getting Help</w:t>
      </w:r>
    </w:p>
    <w:p>
      <w:pPr>
        <w:pStyle w:val="ListNumber"/>
      </w:pPr>
      <w:r>
        <w:t>Check the troubleshooting section above</w:t>
      </w:r>
    </w:p>
    <w:p>
      <w:pPr>
        <w:pStyle w:val="ListNumber"/>
      </w:pPr>
      <w:r>
        <w:t>Review the logs for error messages</w:t>
      </w:r>
    </w:p>
    <w:p>
      <w:pPr>
        <w:pStyle w:val="ListNumber"/>
      </w:pPr>
      <w:r>
        <w:t>Check the system resources</w:t>
      </w:r>
    </w:p>
    <w:p>
      <w:pPr>
        <w:pStyle w:val="ListNumber"/>
      </w:pPr>
      <w:r>
        <w:t>Contact support with specific error messages</w:t>
      </w:r>
    </w:p>
    <w:p/>
    <w:p>
      <w:pPr>
        <w:pStyle w:val="Heading2"/>
      </w:pPr>
      <w:r>
        <w:t>Useful Commands</w:t>
      </w:r>
    </w:p>
    <w:p>
      <w:pPr>
        <w:pStyle w:val="Title"/>
      </w:pPr>
      <w:r>
        <w:t>Service management</w:t>
      </w:r>
    </w:p>
    <w:p>
      <w:r>
        <w:t>sudo systemctl start smartwatts-edge</w:t>
      </w:r>
    </w:p>
    <w:p>
      <w:r>
        <w:t>sudo systemctl stop smartwatts-edge</w:t>
      </w:r>
    </w:p>
    <w:p>
      <w:r>
        <w:t>sudo systemctl restart smartwatts-edge</w:t>
      </w:r>
    </w:p>
    <w:p>
      <w:r>
        <w:t>sudo systemctl status smartwatts-edge</w:t>
      </w:r>
    </w:p>
    <w:p/>
    <w:p>
      <w:pPr>
        <w:pStyle w:val="Title"/>
      </w:pPr>
      <w:r>
        <w:t>Log viewing</w:t>
      </w:r>
    </w:p>
    <w:p>
      <w:r>
        <w:t>sudo journalctl -u smartwatts-edge -f</w:t>
      </w:r>
    </w:p>
    <w:p>
      <w:r>
        <w:t>sudo journalctl -u mosquitto -f</w:t>
      </w:r>
    </w:p>
    <w:p/>
    <w:p>
      <w:pPr>
        <w:pStyle w:val="Title"/>
      </w:pPr>
      <w:r>
        <w:t>Monitoring</w:t>
      </w:r>
    </w:p>
    <w:p>
      <w:r>
        <w:t>/opt/smartwatts/monitor.sh</w:t>
      </w:r>
    </w:p>
    <w:p>
      <w:r>
        <w:t>htop</w:t>
      </w:r>
    </w:p>
    <w:p>
      <w:r>
        <w:t>df -h</w:t>
      </w:r>
    </w:p>
    <w:p>
      <w:r>
        <w:t>free -h</w:t>
      </w:r>
    </w:p>
    <w:p/>
    <w:p>
      <w:pPr>
        <w:pStyle w:val="Title"/>
      </w:pPr>
      <w:r>
        <w:t>API testing</w:t>
      </w:r>
    </w:p>
    <w:p>
      <w:r>
        <w:t>curl http://localhost:8080/api/v1/health</w:t>
      </w:r>
    </w:p>
    <w:p>
      <w:r>
        <w:t>curl http://localhost:8080/api/v1/status</w:t>
      </w:r>
    </w:p>
    <w:p/>
    <w:p>
      <w:r>
        <w:t>---</w:t>
      </w:r>
    </w:p>
    <w:p/>
    <w:p>
      <w:pPr>
        <w:pStyle w:val="Heading1"/>
      </w:pPr>
      <w:r>
        <w:t>Conclusion</w:t>
      </w:r>
    </w:p>
    <w:p/>
    <w:p>
      <w:r>
        <w:t>Congratulations! You have successfully installed and configured the SmartWatts Edge Gateway. Your edge device is now ready to:</w:t>
      </w:r>
    </w:p>
    <w:p/>
    <w:p>
      <w:pPr>
        <w:pStyle w:val="ListBullet"/>
      </w:pPr>
      <w:r>
        <w:t>✅ Monitor energy consumption</w:t>
      </w:r>
    </w:p>
    <w:p>
      <w:pPr>
        <w:pStyle w:val="ListBullet"/>
      </w:pPr>
      <w:r>
        <w:t>✅ Connect to smart devices</w:t>
      </w:r>
    </w:p>
    <w:p>
      <w:pPr>
        <w:pStyle w:val="ListBullet"/>
      </w:pPr>
      <w:r>
        <w:t>✅ Run AI inference</w:t>
      </w:r>
    </w:p>
    <w:p>
      <w:pPr>
        <w:pStyle w:val="ListBullet"/>
      </w:pPr>
      <w:r>
        <w:t>✅ Sync data with the cloud</w:t>
      </w:r>
    </w:p>
    <w:p>
      <w:pPr>
        <w:pStyle w:val="ListBullet"/>
      </w:pPr>
      <w:r>
        <w:t>✅ Provide real-time insights</w:t>
      </w:r>
    </w:p>
    <w:p/>
    <w:p>
      <w:r>
        <w:t>The system is designed to be robust and self-maintaining, but regular monitoring and maintenance will ensure optimal performance.</w:t>
      </w:r>
    </w:p>
    <w:p/>
    <w:p>
      <w:r>
        <w:t>For additional support or questions, please refer to the troubleshooting section or contact the support team.</w:t>
      </w:r>
    </w:p>
    <w:p/>
    <w:p>
      <w:r>
        <w:t>---</w:t>
      </w:r>
    </w:p>
    <w:p/>
    <w:p>
      <w:r>
        <w:rPr>
          <w:b/>
        </w:rPr>
        <w:t>End of Installation Guide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